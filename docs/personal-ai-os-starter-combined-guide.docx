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827"/>
          <w:sz w:val="48"/>
        </w:rPr>
        <w:t>Personal AI OS Starter Guide</w:t>
      </w:r>
    </w:p>
    <w:p>
      <w:pPr>
        <w:jc w:val="center"/>
      </w:pPr>
      <w:r>
        <w:t>Installation Guide and Instruction Manual for a shareable Claude Code starter vault</w:t>
      </w:r>
    </w:p>
    <w:p>
      <w:pPr>
        <w:jc w:val="center"/>
      </w:pPr>
      <w:r>
        <w:t>Version date: 2026-05-31</w:t>
      </w:r>
    </w:p>
    <w:p>
      <w:pPr>
        <w:pStyle w:val="Heading1"/>
      </w:pPr>
      <w:r>
        <w:t>Purpose of this guide</w:t>
      </w:r>
    </w:p>
    <w:p>
      <w:r>
        <w:t>This guide supports the shareable Personal AI OS Starter. It is written for both technical and non-technical audiences. The starter is designed to be imported, personalized, and expanded by each user, rather than used as a finished personal assistant.</w:t>
      </w:r>
    </w:p>
    <w:p>
      <w:r>
        <w:t>The workbook version of this guide contains two separate tabs: Installation Guide and Instruction Manual. This Word version uses the same two parts as major sections.</w:t>
      </w:r>
    </w:p>
    <w:p>
      <w:pPr>
        <w:pStyle w:val="Heading1"/>
      </w:pPr>
      <w:r>
        <w:t>What the starter is</w:t>
      </w:r>
    </w:p>
    <w:p>
      <w:pPr>
        <w:pStyle w:val="ListBullet"/>
      </w:pPr>
      <w:r>
        <w:t>A structured Claude Code vault for personal learning, portfolio development, writing, research, and lightweight personal operating workflows.</w:t>
      </w:r>
    </w:p>
    <w:p>
      <w:pPr>
        <w:pStyle w:val="ListBullet"/>
      </w:pPr>
      <w:r>
        <w:t>A scaffold with prompts, templates, permissions, and folder structure that asks each user to define their own goals and boundaries.</w:t>
      </w:r>
    </w:p>
    <w:p>
      <w:pPr>
        <w:pStyle w:val="ListBullet"/>
      </w:pPr>
      <w:r>
        <w:t>A starting point for building durable context across sessions instead of relying on disconnected AI chats.</w:t>
      </w:r>
    </w:p>
    <w:p>
      <w:pPr>
        <w:pStyle w:val="Heading1"/>
      </w:pPr>
      <w:r>
        <w:t>What the starter is not</w:t>
      </w:r>
    </w:p>
    <w:p>
      <w:pPr>
        <w:pStyle w:val="ListBullet"/>
      </w:pPr>
      <w:r>
        <w:t>It is not a password manager or secure identity vault.</w:t>
      </w:r>
    </w:p>
    <w:p>
      <w:pPr>
        <w:pStyle w:val="ListBullet"/>
      </w:pPr>
      <w:r>
        <w:t>It is not a place to store raw API keys, credentials, bank records, government IDs, medical records, or confidential third-party data.</w:t>
      </w:r>
    </w:p>
    <w:p>
      <w:pPr>
        <w:pStyle w:val="ListBullet"/>
      </w:pPr>
      <w:r>
        <w:t>It is not a substitute for professional legal, medical, financial, or security advice.</w:t>
      </w:r>
    </w:p>
    <w:p>
      <w:pPr>
        <w:pStyle w:val="ListBullet"/>
      </w:pPr>
      <w:r>
        <w:t>It is not meant to run autonomously without human review of file edits, shell commands, Git operations, and permissions.</w:t>
      </w:r>
    </w:p>
    <w:p>
      <w:r>
        <w:br w:type="page"/>
      </w:r>
    </w:p>
    <w:p>
      <w:pPr>
        <w:pStyle w:val="Heading1"/>
      </w:pPr>
      <w:r>
        <w:t>Tab 1: Installation Guide</w:t>
      </w:r>
    </w:p>
    <w:p>
      <w:r>
        <w:t>Use this section to install, import, personalize, secure, and back up the starter. The steps are ordered for a safe first setup.</w:t>
      </w:r>
    </w:p>
    <w:p>
      <w:pPr>
        <w:pStyle w:val="Heading2"/>
      </w:pPr>
      <w:r>
        <w:t>1. What this starter is</w:t>
      </w:r>
    </w:p>
    <w:p>
      <w:r>
        <w:rPr>
          <w:b/>
        </w:rPr>
        <w:t xml:space="preserve">Audience: </w:t>
      </w:r>
      <w:r>
        <w:t>All users</w:t>
      </w:r>
    </w:p>
    <w:p>
      <w:pPr>
        <w:pStyle w:val="Heading3"/>
      </w:pPr>
      <w:r>
        <w:t>Guidance</w:t>
      </w:r>
    </w:p>
    <w:p>
      <w:r>
        <w:t>Personal AI OS Starter is a shareable Claude Code vault template for personal learning, portfolio building, research, writing, and structured knowledge work. It is not a finished personal assistant; it is a scaffold that asks the user to fill in their own profile, goals, privacy boundaries, learning style, and project priorities.</w:t>
      </w:r>
    </w:p>
    <w:p>
      <w:pPr>
        <w:pStyle w:val="Heading3"/>
      </w:pPr>
      <w:r>
        <w:t>Action or example</w:t>
      </w:r>
    </w:p>
    <w:p>
      <w:r>
        <w:t>Open START-HERE.md first, then run Claude Code in the starter folder and begin first-run onboarding.</w:t>
      </w:r>
    </w:p>
    <w:p>
      <w:r>
        <w:rPr>
          <w:b/>
        </w:rPr>
        <w:t xml:space="preserve">Relevant source themes: </w:t>
      </w:r>
      <w:r>
        <w:t>Claude Code Quickstart; Claude Code Memory</w:t>
      </w:r>
    </w:p>
    <w:p>
      <w:pPr>
        <w:pStyle w:val="Heading2"/>
      </w:pPr>
      <w:r>
        <w:t>2. Why it was built</w:t>
      </w:r>
    </w:p>
    <w:p>
      <w:r>
        <w:rPr>
          <w:b/>
        </w:rPr>
        <w:t xml:space="preserve">Audience: </w:t>
      </w:r>
      <w:r>
        <w:t>All users</w:t>
      </w:r>
    </w:p>
    <w:p>
      <w:pPr>
        <w:pStyle w:val="Heading3"/>
      </w:pPr>
      <w:r>
        <w:t>Guidance</w:t>
      </w:r>
    </w:p>
    <w:p>
      <w:r>
        <w:t>The starter solves a common problem: people use AI chat tools in isolated conversations, then lose continuity. This vault turns Claude Code into a repeatable operating workspace where persistent instructions, templates, learning logs, project notes, and privacy rules live together.</w:t>
      </w:r>
    </w:p>
    <w:p>
      <w:pPr>
        <w:pStyle w:val="Heading3"/>
      </w:pPr>
      <w:r>
        <w:t>Action or example</w:t>
      </w:r>
    </w:p>
    <w:p>
      <w:r>
        <w:t>Use it when work spans multiple sessions: learning plans, portfolio projects, research notes, weekly reviews, writing drafts, or Git-backed documentation.</w:t>
      </w:r>
    </w:p>
    <w:p>
      <w:r>
        <w:rPr>
          <w:b/>
        </w:rPr>
        <w:t xml:space="preserve">Relevant source themes: </w:t>
      </w:r>
      <w:r>
        <w:t>Claude Code Memory; Claude Code Settings</w:t>
      </w:r>
    </w:p>
    <w:p>
      <w:pPr>
        <w:pStyle w:val="Heading2"/>
      </w:pPr>
      <w:r>
        <w:t>3. What it is not</w:t>
      </w:r>
    </w:p>
    <w:p>
      <w:r>
        <w:rPr>
          <w:b/>
        </w:rPr>
        <w:t xml:space="preserve">Audience: </w:t>
      </w:r>
      <w:r>
        <w:t>All users</w:t>
      </w:r>
    </w:p>
    <w:p>
      <w:pPr>
        <w:pStyle w:val="Heading3"/>
      </w:pPr>
      <w:r>
        <w:t>Guidance</w:t>
      </w:r>
    </w:p>
    <w:p>
      <w:pPr>
        <w:pStyle w:val="ListBullet"/>
      </w:pPr>
      <w:r>
        <w:t>Not a secure password manager.</w:t>
      </w:r>
    </w:p>
    <w:p>
      <w:pPr>
        <w:pStyle w:val="ListBullet"/>
      </w:pPr>
      <w:r>
        <w:t>Not a place to store government IDs, medical records, bank statements, raw secrets, or customer/company confidential data.</w:t>
      </w:r>
    </w:p>
    <w:p>
      <w:pPr>
        <w:pStyle w:val="ListBullet"/>
      </w:pPr>
      <w:r>
        <w:t>Not a replacement for judgment, source verification, or professional legal/medical/financial advice.</w:t>
      </w:r>
    </w:p>
    <w:p>
      <w:pPr>
        <w:pStyle w:val="ListBullet"/>
      </w:pPr>
      <w:r>
        <w:t>Not a fully autonomous system; users should review file edits, Git actions, and permission requests.</w:t>
      </w:r>
    </w:p>
    <w:p>
      <w:pPr>
        <w:pStyle w:val="Heading3"/>
      </w:pPr>
      <w:r>
        <w:t>Action or example</w:t>
      </w:r>
    </w:p>
    <w:p>
      <w:r>
        <w:t>Keep sensitive details outside the repo. Use placeholder files under private/ only, or a separate encrypted location.</w:t>
      </w:r>
    </w:p>
    <w:p>
      <w:r>
        <w:rPr>
          <w:b/>
        </w:rPr>
        <w:t xml:space="preserve">Relevant source themes: </w:t>
      </w:r>
      <w:r>
        <w:t>GitHub Ignoring Files; GitHub Secret Scanning; Claude Code Settings</w:t>
      </w:r>
    </w:p>
    <w:p>
      <w:pPr>
        <w:pStyle w:val="Heading2"/>
      </w:pPr>
      <w:r>
        <w:t>4. Prerequisites</w:t>
      </w:r>
    </w:p>
    <w:p>
      <w:r>
        <w:rPr>
          <w:b/>
        </w:rPr>
        <w:t xml:space="preserve">Audience: </w:t>
      </w:r>
      <w:r>
        <w:t>Technical and non-technical users</w:t>
      </w:r>
    </w:p>
    <w:p>
      <w:pPr>
        <w:pStyle w:val="Heading3"/>
      </w:pPr>
      <w:r>
        <w:t>Guidance</w:t>
      </w:r>
    </w:p>
    <w:p>
      <w:pPr>
        <w:pStyle w:val="ListBullet"/>
      </w:pPr>
      <w:r>
        <w:t>A computer running macOS, Linux, Windows, or WSL.</w:t>
      </w:r>
    </w:p>
    <w:p>
      <w:pPr>
        <w:pStyle w:val="ListBullet"/>
      </w:pPr>
      <w:r>
        <w:t>A Claude account that can use Claude Code, or another supported Claude Code authentication route.</w:t>
      </w:r>
    </w:p>
    <w:p>
      <w:pPr>
        <w:pStyle w:val="ListBullet"/>
      </w:pPr>
      <w:r>
        <w:t>Terminal or command prompt access.</w:t>
      </w:r>
    </w:p>
    <w:p>
      <w:pPr>
        <w:pStyle w:val="ListBullet"/>
      </w:pPr>
      <w:r>
        <w:t>Git installed if the user wants backups and version history.</w:t>
      </w:r>
    </w:p>
    <w:p>
      <w:pPr>
        <w:pStyle w:val="ListBullet"/>
      </w:pPr>
      <w:r>
        <w:t>A GitHub account if the user wants a private remote backup.</w:t>
      </w:r>
    </w:p>
    <w:p>
      <w:pPr>
        <w:pStyle w:val="ListBullet"/>
      </w:pPr>
      <w:r>
        <w:t>Optional: VS Code, Cursor, or another editor.</w:t>
      </w:r>
    </w:p>
    <w:p>
      <w:pPr>
        <w:pStyle w:val="Heading3"/>
      </w:pPr>
      <w:r>
        <w:t>Action or example</w:t>
      </w:r>
    </w:p>
    <w:p>
      <w:r>
        <w:t>Non-technical users can still use the vault by following START-HERE.md and copying commands carefully.</w:t>
      </w:r>
    </w:p>
    <w:p>
      <w:r>
        <w:rPr>
          <w:b/>
        </w:rPr>
        <w:t xml:space="preserve">Relevant source themes: </w:t>
      </w:r>
      <w:r>
        <w:t>Claude Code Quickstart; GitHub Set up Git</w:t>
      </w:r>
    </w:p>
    <w:p>
      <w:pPr>
        <w:pStyle w:val="Heading2"/>
      </w:pPr>
      <w:r>
        <w:t>5. Install Claude Code</w:t>
      </w:r>
    </w:p>
    <w:p>
      <w:r>
        <w:rPr>
          <w:b/>
        </w:rPr>
        <w:t xml:space="preserve">Audience: </w:t>
      </w:r>
      <w:r>
        <w:t>All users</w:t>
      </w:r>
    </w:p>
    <w:p>
      <w:pPr>
        <w:pStyle w:val="Heading3"/>
      </w:pPr>
      <w:r>
        <w:t>Guidance</w:t>
      </w:r>
    </w:p>
    <w:p>
      <w:pPr>
        <w:spacing w:before="80" w:after="120"/>
        <w:ind w:left="360"/>
        <w:shd w:fill="F1F5F9"/>
      </w:pPr>
      <w:r>
        <w:rPr>
          <w:rFonts w:ascii="Courier New" w:hAnsi="Courier New"/>
          <w:sz w:val="18"/>
        </w:rPr>
        <w:t>Install Claude Code using the official method for the operating system. Confirm installation by running claude --version or starting a session with claude.</w:t>
      </w:r>
    </w:p>
    <w:p>
      <w:pPr>
        <w:pStyle w:val="Heading3"/>
      </w:pPr>
      <w:r>
        <w:t>Action or example</w:t>
      </w:r>
    </w:p>
    <w:p>
      <w:pPr>
        <w:spacing w:before="80" w:after="120"/>
        <w:ind w:left="360"/>
        <w:shd w:fill="F1F5F9"/>
      </w:pPr>
      <w:r>
        <w:rPr>
          <w:rFonts w:ascii="Courier New" w:hAnsi="Courier New"/>
          <w:sz w:val="18"/>
        </w:rPr>
        <w:t>macOS/Linux/WSL: curl -fsSL https://claude.ai/install.sh | bash</w:t>
      </w:r>
    </w:p>
    <w:p>
      <w:pPr>
        <w:spacing w:before="80" w:after="120"/>
        <w:ind w:left="360"/>
        <w:shd w:fill="F1F5F9"/>
      </w:pPr>
      <w:r>
        <w:rPr>
          <w:rFonts w:ascii="Courier New" w:hAnsi="Courier New"/>
          <w:sz w:val="18"/>
        </w:rPr>
        <w:t>Homebrew alternative: brew install --cask claude-code</w:t>
      </w:r>
    </w:p>
    <w:p>
      <w:pPr>
        <w:spacing w:before="80" w:after="120"/>
        <w:ind w:left="360"/>
        <w:shd w:fill="F1F5F9"/>
      </w:pPr>
      <w:r>
        <w:rPr>
          <w:rFonts w:ascii="Courier New" w:hAnsi="Courier New"/>
          <w:sz w:val="18"/>
        </w:rPr>
        <w:t>Windows PowerShell: irm https://claude.ai/install.ps1 | iex</w:t>
      </w:r>
    </w:p>
    <w:p>
      <w:pPr>
        <w:spacing w:before="80" w:after="120"/>
        <w:ind w:left="360"/>
        <w:shd w:fill="F1F5F9"/>
      </w:pPr>
      <w:r>
        <w:rPr>
          <w:rFonts w:ascii="Courier New" w:hAnsi="Courier New"/>
          <w:sz w:val="18"/>
        </w:rPr>
        <w:t>Windows CMD: curl -fsSL https://claude.ai/install.cmd -o install.cmd &amp;&amp; install.cmd &amp;&amp; del install.cmd</w:t>
      </w:r>
    </w:p>
    <w:p>
      <w:r>
        <w:rPr>
          <w:b/>
        </w:rPr>
        <w:t xml:space="preserve">Relevant source themes: </w:t>
      </w:r>
      <w:r>
        <w:t>Claude Code Quickstart</w:t>
      </w:r>
    </w:p>
    <w:p>
      <w:pPr>
        <w:pStyle w:val="Heading2"/>
      </w:pPr>
      <w:r>
        <w:t>6. Install or verify Git</w:t>
      </w:r>
    </w:p>
    <w:p>
      <w:r>
        <w:rPr>
          <w:b/>
        </w:rPr>
        <w:t xml:space="preserve">Audience: </w:t>
      </w:r>
      <w:r>
        <w:t>Users who want backup/version control</w:t>
      </w:r>
    </w:p>
    <w:p>
      <w:pPr>
        <w:pStyle w:val="Heading3"/>
      </w:pPr>
      <w:r>
        <w:t>Guidance</w:t>
      </w:r>
    </w:p>
    <w:p>
      <w:r>
        <w:t>Git tracks changes, creates safe checkpoints, and lets users back up the vault to a private GitHub repository. Users who are new to Git should learn status, add, commit, push, and pull before using advanced commands.</w:t>
      </w:r>
    </w:p>
    <w:p>
      <w:pPr>
        <w:pStyle w:val="Heading3"/>
      </w:pPr>
      <w:r>
        <w:t>Action or example</w:t>
      </w:r>
    </w:p>
    <w:p>
      <w:pPr>
        <w:spacing w:before="80" w:after="120"/>
        <w:ind w:left="360"/>
        <w:shd w:fill="F1F5F9"/>
      </w:pPr>
      <w:r>
        <w:rPr>
          <w:rFonts w:ascii="Courier New" w:hAnsi="Courier New"/>
          <w:sz w:val="18"/>
        </w:rPr>
        <w:t>Run: git --version. If unavailable, install Git using GitHub/Git official setup guidance for the OS.</w:t>
      </w:r>
    </w:p>
    <w:p>
      <w:r>
        <w:rPr>
          <w:b/>
        </w:rPr>
        <w:t xml:space="preserve">Relevant source themes: </w:t>
      </w:r>
      <w:r>
        <w:t>GitHub Set up Git</w:t>
      </w:r>
    </w:p>
    <w:p>
      <w:pPr>
        <w:pStyle w:val="Heading2"/>
      </w:pPr>
      <w:r>
        <w:t>7. Unzip and place the starter</w:t>
      </w:r>
    </w:p>
    <w:p>
      <w:r>
        <w:rPr>
          <w:b/>
        </w:rPr>
        <w:t xml:space="preserve">Audience: </w:t>
      </w:r>
      <w:r>
        <w:t>All users</w:t>
      </w:r>
    </w:p>
    <w:p>
      <w:pPr>
        <w:pStyle w:val="Heading3"/>
      </w:pPr>
      <w:r>
        <w:t>Guidance</w:t>
      </w:r>
    </w:p>
    <w:p>
      <w:r>
        <w:t>Unzip the starter into a stable local folder. Avoid temporary locations such as Downloads if this will become a long-term vault.</w:t>
      </w:r>
    </w:p>
    <w:p>
      <w:pPr>
        <w:pStyle w:val="Heading3"/>
      </w:pPr>
      <w:r>
        <w:t>Action or example</w:t>
      </w:r>
    </w:p>
    <w:p>
      <w:r>
        <w:t>Recommended examples:</w:t>
      </w:r>
    </w:p>
    <w:p>
      <w:r>
        <w:t>macOS: ~/Documents/Personal AI OS</w:t>
      </w:r>
    </w:p>
    <w:p>
      <w:r>
        <w:t>Windows: C:\Users\&lt;you&gt;\Documents\Personal AI OS</w:t>
      </w:r>
    </w:p>
    <w:p>
      <w:r>
        <w:t>Linux: ~/Documents/personal-ai-os</w:t>
      </w:r>
    </w:p>
    <w:p>
      <w:r>
        <w:rPr>
          <w:b/>
        </w:rPr>
        <w:t xml:space="preserve">Relevant source themes: </w:t>
      </w:r>
      <w:r>
        <w:t>Claude Code Quickstart</w:t>
      </w:r>
    </w:p>
    <w:p>
      <w:pPr>
        <w:pStyle w:val="Heading2"/>
      </w:pPr>
      <w:r>
        <w:t>8. Start Claude Code in the vault root</w:t>
      </w:r>
    </w:p>
    <w:p>
      <w:r>
        <w:rPr>
          <w:b/>
        </w:rPr>
        <w:t xml:space="preserve">Audience: </w:t>
      </w:r>
      <w:r>
        <w:t>All users</w:t>
      </w:r>
    </w:p>
    <w:p>
      <w:pPr>
        <w:pStyle w:val="Heading3"/>
      </w:pPr>
      <w:r>
        <w:t>Guidance</w:t>
      </w:r>
    </w:p>
    <w:p>
      <w:r>
        <w:t>Claude Code should be started from the root folder that contains README.md, CLAUDE.md, AGENTS.md, and FIRST-RUN-ONBOARDING.md. This ensures project memory and rules are available.</w:t>
      </w:r>
    </w:p>
    <w:p>
      <w:pPr>
        <w:pStyle w:val="Heading3"/>
      </w:pPr>
      <w:r>
        <w:t>Action or example</w:t>
      </w:r>
    </w:p>
    <w:p>
      <w:pPr>
        <w:spacing w:before="80" w:after="120"/>
        <w:ind w:left="360"/>
        <w:shd w:fill="F1F5F9"/>
      </w:pPr>
      <w:r>
        <w:rPr>
          <w:rFonts w:ascii="Courier New" w:hAnsi="Courier New"/>
          <w:sz w:val="18"/>
        </w:rPr>
        <w:t>cd "/path/to/personal-ai-os-starter"</w:t>
      </w:r>
    </w:p>
    <w:p>
      <w:pPr>
        <w:spacing w:before="80" w:after="120"/>
        <w:ind w:left="360"/>
        <w:shd w:fill="F1F5F9"/>
      </w:pPr>
      <w:r>
        <w:rPr>
          <w:rFonts w:ascii="Courier New" w:hAnsi="Courier New"/>
          <w:sz w:val="18"/>
        </w:rPr>
        <w:t>claude</w:t>
      </w:r>
    </w:p>
    <w:p>
      <w:r>
        <w:rPr>
          <w:b/>
        </w:rPr>
        <w:t xml:space="preserve">Relevant source themes: </w:t>
      </w:r>
      <w:r>
        <w:t>Claude Code Quickstart; Claude Code Memory</w:t>
      </w:r>
    </w:p>
    <w:p>
      <w:pPr>
        <w:pStyle w:val="Heading2"/>
      </w:pPr>
      <w:r>
        <w:t>9. Run first-run onboarding</w:t>
      </w:r>
    </w:p>
    <w:p>
      <w:r>
        <w:rPr>
          <w:b/>
        </w:rPr>
        <w:t xml:space="preserve">Audience: </w:t>
      </w:r>
      <w:r>
        <w:t>All users</w:t>
      </w:r>
    </w:p>
    <w:p>
      <w:pPr>
        <w:pStyle w:val="Heading3"/>
      </w:pPr>
      <w:r>
        <w:t>Guidance</w:t>
      </w:r>
    </w:p>
    <w:p>
      <w:r>
        <w:t>The starter is intentionally generic. First-run onboarding asks the user for their goals, learning context, preferred cadence, privacy boundaries, project interests, and writing/career use cases. It should create personalised starter files only after the user confirms the generated profile is accurate.</w:t>
      </w:r>
    </w:p>
    <w:p>
      <w:pPr>
        <w:pStyle w:val="Heading3"/>
      </w:pPr>
      <w:r>
        <w:t>Action or example</w:t>
      </w:r>
    </w:p>
    <w:p>
      <w:r>
        <w:t>Prompt: Read CLAUDE.md and FIRST-RUN-ONBOARDING.md. If onboarding is incomplete, guide me through the first-run setup. Do not read private/ or 99-archive/.</w:t>
      </w:r>
    </w:p>
    <w:p>
      <w:r>
        <w:rPr>
          <w:b/>
        </w:rPr>
        <w:t xml:space="preserve">Relevant source themes: </w:t>
      </w:r>
      <w:r>
        <w:t>Claude Code Memory; Claude Code Best Practices</w:t>
      </w:r>
    </w:p>
    <w:p>
      <w:pPr>
        <w:pStyle w:val="Heading2"/>
      </w:pPr>
      <w:r>
        <w:t>10. Understand /memory output</w:t>
      </w:r>
    </w:p>
    <w:p>
      <w:r>
        <w:rPr>
          <w:b/>
        </w:rPr>
        <w:t xml:space="preserve">Audience: </w:t>
      </w:r>
      <w:r>
        <w:t>All users</w:t>
      </w:r>
    </w:p>
    <w:p>
      <w:pPr>
        <w:pStyle w:val="Heading3"/>
      </w:pPr>
      <w:r>
        <w:t>Guidance</w:t>
      </w:r>
    </w:p>
    <w:p>
      <w:r>
        <w:t>When /memory is run, Claude Code may show project memory, imported AGENTS.md, rules, and user memory. For a shareable starter, users should keep personal operating rules in project files or user memory intentionally, not accidentally.</w:t>
      </w:r>
    </w:p>
    <w:p>
      <w:pPr>
        <w:pStyle w:val="Heading3"/>
      </w:pPr>
      <w:r>
        <w:t>Action or example</w:t>
      </w:r>
    </w:p>
    <w:p>
      <w:pPr>
        <w:spacing w:before="80" w:after="120"/>
        <w:ind w:left="360"/>
        <w:shd w:fill="F1F5F9"/>
      </w:pPr>
      <w:r>
        <w:rPr>
          <w:rFonts w:ascii="Courier New" w:hAnsi="Courier New"/>
          <w:sz w:val="18"/>
        </w:rPr>
        <w:t>Use /memory to inspect what is loaded. Do not add sensitive data to memory. Keep project CLAUDE.md concise and durable.</w:t>
      </w:r>
    </w:p>
    <w:p>
      <w:r>
        <w:rPr>
          <w:b/>
        </w:rPr>
        <w:t xml:space="preserve">Relevant source themes: </w:t>
      </w:r>
      <w:r>
        <w:t>Claude Code Memory</w:t>
      </w:r>
    </w:p>
    <w:p>
      <w:pPr>
        <w:pStyle w:val="Heading2"/>
      </w:pPr>
      <w:r>
        <w:t>11. Review permissions</w:t>
      </w:r>
    </w:p>
    <w:p>
      <w:r>
        <w:rPr>
          <w:b/>
        </w:rPr>
        <w:t xml:space="preserve">Audience: </w:t>
      </w:r>
      <w:r>
        <w:t>All users</w:t>
      </w:r>
    </w:p>
    <w:p>
      <w:pPr>
        <w:pStyle w:val="Heading3"/>
      </w:pPr>
      <w:r>
        <w:t>Guidance</w:t>
      </w:r>
    </w:p>
    <w:p>
      <w:r>
        <w:t>The starter includes conservative .claude/settings.json rules. Users should keep destructive commands, Git write operations, web fetches, and sensitive-folder access as Ask or Deny unless they understand the consequences.</w:t>
      </w:r>
    </w:p>
    <w:p>
      <w:pPr>
        <w:pStyle w:val="Heading3"/>
      </w:pPr>
      <w:r>
        <w:t>Action or example</w:t>
      </w:r>
    </w:p>
    <w:p>
      <w:pPr>
        <w:spacing w:before="80" w:after="120"/>
        <w:ind w:left="360"/>
        <w:shd w:fill="F1F5F9"/>
      </w:pPr>
      <w:r>
        <w:rPr>
          <w:rFonts w:ascii="Courier New" w:hAnsi="Courier New"/>
          <w:sz w:val="18"/>
        </w:rPr>
        <w:t>Run /permissions. Recommended posture: normal file reads allowed when needed, Git push/commit ask-first, private folder deny, destructive shell commands deny.</w:t>
      </w:r>
    </w:p>
    <w:p>
      <w:r>
        <w:rPr>
          <w:b/>
        </w:rPr>
        <w:t xml:space="preserve">Relevant source themes: </w:t>
      </w:r>
      <w:r>
        <w:t>Claude Code Settings</w:t>
      </w:r>
    </w:p>
    <w:p>
      <w:pPr>
        <w:pStyle w:val="Heading2"/>
      </w:pPr>
      <w:r>
        <w:t>12. Initialize Git safely</w:t>
      </w:r>
    </w:p>
    <w:p>
      <w:r>
        <w:rPr>
          <w:b/>
        </w:rPr>
        <w:t xml:space="preserve">Audience: </w:t>
      </w:r>
      <w:r>
        <w:t>Users who want backup/version history</w:t>
      </w:r>
    </w:p>
    <w:p>
      <w:pPr>
        <w:pStyle w:val="Heading3"/>
      </w:pPr>
      <w:r>
        <w:t>Guidance</w:t>
      </w:r>
    </w:p>
    <w:p>
      <w:pPr>
        <w:spacing w:before="80" w:after="120"/>
        <w:ind w:left="360"/>
        <w:shd w:fill="F1F5F9"/>
      </w:pPr>
      <w:r>
        <w:rPr>
          <w:rFonts w:ascii="Courier New" w:hAnsi="Courier New"/>
          <w:sz w:val="18"/>
        </w:rPr>
        <w:t>Before creating the first commit, users should review .gitignore, confirm sensitive folders are excluded, and run git status. Avoid git add . until the ignore rules have been reviewed.</w:t>
      </w:r>
    </w:p>
    <w:p>
      <w:pPr>
        <w:pStyle w:val="Heading3"/>
      </w:pPr>
      <w:r>
        <w:t>Action or example</w:t>
      </w:r>
    </w:p>
    <w:p>
      <w:pPr>
        <w:spacing w:before="80" w:after="120"/>
        <w:ind w:left="360"/>
        <w:shd w:fill="F1F5F9"/>
      </w:pPr>
      <w:r>
        <w:rPr>
          <w:rFonts w:ascii="Courier New" w:hAnsi="Courier New"/>
          <w:sz w:val="18"/>
        </w:rPr>
        <w:t>git init</w:t>
      </w:r>
    </w:p>
    <w:p>
      <w:pPr>
        <w:spacing w:before="80" w:after="120"/>
        <w:ind w:left="360"/>
        <w:shd w:fill="F1F5F9"/>
      </w:pPr>
      <w:r>
        <w:rPr>
          <w:rFonts w:ascii="Courier New" w:hAnsi="Courier New"/>
          <w:sz w:val="18"/>
        </w:rPr>
        <w:t>git status --short</w:t>
      </w:r>
    </w:p>
    <w:p>
      <w:pPr>
        <w:spacing w:before="80" w:after="120"/>
        <w:ind w:left="360"/>
        <w:shd w:fill="F1F5F9"/>
      </w:pPr>
      <w:r>
        <w:rPr>
          <w:rFonts w:ascii="Courier New" w:hAnsi="Courier New"/>
          <w:sz w:val="18"/>
        </w:rPr>
        <w:t>git add .gitignore</w:t>
      </w:r>
    </w:p>
    <w:p>
      <w:pPr>
        <w:spacing w:before="80" w:after="120"/>
        <w:ind w:left="360"/>
        <w:shd w:fill="F1F5F9"/>
      </w:pPr>
      <w:r>
        <w:rPr>
          <w:rFonts w:ascii="Courier New" w:hAnsi="Courier New"/>
          <w:sz w:val="18"/>
        </w:rPr>
        <w:t>git commit -m "chore: add gitignore safeguards"</w:t>
      </w:r>
    </w:p>
    <w:p>
      <w:r>
        <w:rPr>
          <w:b/>
        </w:rPr>
        <w:t xml:space="preserve">Relevant source themes: </w:t>
      </w:r>
      <w:r>
        <w:t>GitHub Set up Git; GitHub Ignoring Files</w:t>
      </w:r>
    </w:p>
    <w:p>
      <w:pPr>
        <w:pStyle w:val="Heading2"/>
      </w:pPr>
      <w:r>
        <w:t>13. Configure Git identity</w:t>
      </w:r>
    </w:p>
    <w:p>
      <w:r>
        <w:rPr>
          <w:b/>
        </w:rPr>
        <w:t xml:space="preserve">Audience: </w:t>
      </w:r>
      <w:r>
        <w:t>Users using GitHub</w:t>
      </w:r>
    </w:p>
    <w:p>
      <w:pPr>
        <w:pStyle w:val="Heading3"/>
      </w:pPr>
      <w:r>
        <w:t>Guidance</w:t>
      </w:r>
    </w:p>
    <w:p>
      <w:r>
        <w:t>Git commits need a name and email. Users who want privacy should use a GitHub noreply email and configure it at repository scope first, not necessarily globally.</w:t>
      </w:r>
    </w:p>
    <w:p>
      <w:pPr>
        <w:pStyle w:val="Heading3"/>
      </w:pPr>
      <w:r>
        <w:t>Action or example</w:t>
      </w:r>
    </w:p>
    <w:p>
      <w:pPr>
        <w:spacing w:before="80" w:after="120"/>
        <w:ind w:left="360"/>
        <w:shd w:fill="F1F5F9"/>
      </w:pPr>
      <w:r>
        <w:rPr>
          <w:rFonts w:ascii="Courier New" w:hAnsi="Courier New"/>
          <w:sz w:val="18"/>
        </w:rPr>
        <w:t>git config user.name "Your Name"</w:t>
      </w:r>
    </w:p>
    <w:p>
      <w:pPr>
        <w:spacing w:before="80" w:after="120"/>
        <w:ind w:left="360"/>
        <w:shd w:fill="F1F5F9"/>
      </w:pPr>
      <w:r>
        <w:rPr>
          <w:rFonts w:ascii="Courier New" w:hAnsi="Courier New"/>
          <w:sz w:val="18"/>
        </w:rPr>
        <w:t>git config user.email "YOUR_ID+YOUR_USERNAME@users.noreply.github.com"</w:t>
      </w:r>
    </w:p>
    <w:p>
      <w:r>
        <w:rPr>
          <w:b/>
        </w:rPr>
        <w:t xml:space="preserve">Relevant source themes: </w:t>
      </w:r>
      <w:r>
        <w:t>GitHub Set up Git</w:t>
      </w:r>
    </w:p>
    <w:p>
      <w:pPr>
        <w:pStyle w:val="Heading2"/>
      </w:pPr>
      <w:r>
        <w:t>14. Create a private GitHub repo</w:t>
      </w:r>
    </w:p>
    <w:p>
      <w:r>
        <w:rPr>
          <w:b/>
        </w:rPr>
        <w:t xml:space="preserve">Audience: </w:t>
      </w:r>
      <w:r>
        <w:t>Users who want remote backup</w:t>
      </w:r>
    </w:p>
    <w:p>
      <w:pPr>
        <w:pStyle w:val="Heading3"/>
      </w:pPr>
      <w:r>
        <w:t>Guidance</w:t>
      </w:r>
    </w:p>
    <w:p>
      <w:r>
        <w:t>Create an empty private GitHub repository. If the local starter already has README.md and .gitignore, do not initialize the remote with another README, license, or .gitignore.</w:t>
      </w:r>
    </w:p>
    <w:p>
      <w:pPr>
        <w:pStyle w:val="Heading3"/>
      </w:pPr>
      <w:r>
        <w:t>Action or example</w:t>
      </w:r>
    </w:p>
    <w:p>
      <w:r>
        <w:t>Repository name example: personal-ai-os. Visibility: Private. Do not add README, .gitignore, or license if local files already exist.</w:t>
      </w:r>
    </w:p>
    <w:p>
      <w:r>
        <w:rPr>
          <w:b/>
        </w:rPr>
        <w:t xml:space="preserve">Relevant source themes: </w:t>
      </w:r>
      <w:r>
        <w:t>GitHub Pushing Commits; GitHub Non-fast-forward Errors</w:t>
      </w:r>
    </w:p>
    <w:p>
      <w:pPr>
        <w:pStyle w:val="Heading2"/>
      </w:pPr>
      <w:r>
        <w:t>15. First push to GitHub</w:t>
      </w:r>
    </w:p>
    <w:p>
      <w:r>
        <w:rPr>
          <w:b/>
        </w:rPr>
        <w:t xml:space="preserve">Audience: </w:t>
      </w:r>
      <w:r>
        <w:t>Users using GitHub</w:t>
      </w:r>
    </w:p>
    <w:p>
      <w:pPr>
        <w:pStyle w:val="Heading3"/>
      </w:pPr>
      <w:r>
        <w:t>Guidance</w:t>
      </w:r>
    </w:p>
    <w:p>
      <w:r>
        <w:t>After creating local commits and an empty private repo, add the remote and push. If push is rejected because the remote has existing work, inspect the remote before merging or force-with-lease pushing.</w:t>
      </w:r>
    </w:p>
    <w:p>
      <w:pPr>
        <w:pStyle w:val="Heading3"/>
      </w:pPr>
      <w:r>
        <w:t>Action or example</w:t>
      </w:r>
    </w:p>
    <w:p>
      <w:pPr>
        <w:spacing w:before="80" w:after="120"/>
        <w:ind w:left="360"/>
        <w:shd w:fill="F1F5F9"/>
      </w:pPr>
      <w:r>
        <w:rPr>
          <w:rFonts w:ascii="Courier New" w:hAnsi="Courier New"/>
          <w:sz w:val="18"/>
        </w:rPr>
        <w:t>git remote add origin https://github.com/YOUR_USERNAME/personal-ai-os.git</w:t>
      </w:r>
    </w:p>
    <w:p>
      <w:pPr>
        <w:spacing w:before="80" w:after="120"/>
        <w:ind w:left="360"/>
        <w:shd w:fill="F1F5F9"/>
      </w:pPr>
      <w:r>
        <w:rPr>
          <w:rFonts w:ascii="Courier New" w:hAnsi="Courier New"/>
          <w:sz w:val="18"/>
        </w:rPr>
        <w:t>git branch -M main</w:t>
      </w:r>
    </w:p>
    <w:p>
      <w:pPr>
        <w:spacing w:before="80" w:after="120"/>
        <w:ind w:left="360"/>
        <w:shd w:fill="F1F5F9"/>
      </w:pPr>
      <w:r>
        <w:rPr>
          <w:rFonts w:ascii="Courier New" w:hAnsi="Courier New"/>
          <w:sz w:val="18"/>
        </w:rPr>
        <w:t>git push -u origin main</w:t>
      </w:r>
    </w:p>
    <w:p>
      <w:r>
        <w:rPr>
          <w:b/>
        </w:rPr>
        <w:t xml:space="preserve">Relevant source themes: </w:t>
      </w:r>
      <w:r>
        <w:t>GitHub Pushing Commits; GitHub Non-fast-forward Errors</w:t>
      </w:r>
    </w:p>
    <w:p>
      <w:pPr>
        <w:pStyle w:val="Heading2"/>
      </w:pPr>
      <w:r>
        <w:t>16. Verify successful setup</w:t>
      </w:r>
    </w:p>
    <w:p>
      <w:r>
        <w:rPr>
          <w:b/>
        </w:rPr>
        <w:t xml:space="preserve">Audience: </w:t>
      </w:r>
      <w:r>
        <w:t>All users</w:t>
      </w:r>
    </w:p>
    <w:p>
      <w:pPr>
        <w:pStyle w:val="Heading3"/>
      </w:pPr>
      <w:r>
        <w:t>Guidance</w:t>
      </w:r>
    </w:p>
    <w:p>
      <w:pPr>
        <w:pStyle w:val="ListBullet"/>
      </w:pPr>
      <w:r>
        <w:t>Claude Code starts from the vault root.</w:t>
      </w:r>
    </w:p>
    <w:p>
      <w:pPr>
        <w:pStyle w:val="ListBullet"/>
      </w:pPr>
      <w:r>
        <w:t>README.md, CLAUDE.md, and AGENTS.md are readable.</w:t>
      </w:r>
    </w:p>
    <w:p>
      <w:pPr>
        <w:pStyle w:val="ListBullet"/>
      </w:pPr>
      <w:r>
        <w:t>Onboarding prompts appear when onboarding is incomplete.</w:t>
      </w:r>
    </w:p>
    <w:p>
      <w:pPr>
        <w:pStyle w:val="ListBullet"/>
      </w:pPr>
      <w:r>
        <w:t>private/ is not used for real sensitive details.</w:t>
      </w:r>
    </w:p>
    <w:p>
      <w:pPr>
        <w:pStyle w:val="ListBullet"/>
      </w:pPr>
      <w:r>
        <w:t>Git status is clean after the first commit/push.</w:t>
      </w:r>
    </w:p>
    <w:p>
      <w:pPr>
        <w:pStyle w:val="ListBullet"/>
      </w:pPr>
      <w:r>
        <w:t>The GitHub repo is private if remote backup is used.</w:t>
      </w:r>
    </w:p>
    <w:p>
      <w:pPr>
        <w:pStyle w:val="Heading3"/>
      </w:pPr>
      <w:r>
        <w:t>Action or example</w:t>
      </w:r>
    </w:p>
    <w:p>
      <w:r>
        <w:t>Prompt: Run a setup sanity check. Do not read private/ or 99-archive/. Confirm memory, permissions, Git status, and next steps.</w:t>
      </w:r>
    </w:p>
    <w:p>
      <w:r>
        <w:rPr>
          <w:b/>
        </w:rPr>
        <w:t xml:space="preserve">Relevant source themes: </w:t>
      </w:r>
      <w:r>
        <w:t>Claude Code Memory; Claude Code Settings; GitHub Set up Git</w:t>
      </w:r>
    </w:p>
    <w:p>
      <w:pPr>
        <w:pStyle w:val="Heading2"/>
      </w:pPr>
      <w:r>
        <w:t>17. Troubleshooting: claude not found</w:t>
      </w:r>
    </w:p>
    <w:p>
      <w:r>
        <w:rPr>
          <w:b/>
        </w:rPr>
        <w:t xml:space="preserve">Audience: </w:t>
      </w:r>
      <w:r>
        <w:t>All users</w:t>
      </w:r>
    </w:p>
    <w:p>
      <w:pPr>
        <w:pStyle w:val="Heading3"/>
      </w:pPr>
      <w:r>
        <w:t>Guidance</w:t>
      </w:r>
    </w:p>
    <w:p>
      <w:r>
        <w:t>The shell cannot find Claude Code. This usually means installation failed, the terminal has not been restarted, or the install location is not in PATH.</w:t>
      </w:r>
    </w:p>
    <w:p>
      <w:pPr>
        <w:pStyle w:val="Heading3"/>
      </w:pPr>
      <w:r>
        <w:t>Action or example</w:t>
      </w:r>
    </w:p>
    <w:p>
      <w:pPr>
        <w:spacing w:before="80" w:after="120"/>
        <w:ind w:left="360"/>
        <w:shd w:fill="F1F5F9"/>
      </w:pPr>
      <w:r>
        <w:rPr>
          <w:rFonts w:ascii="Courier New" w:hAnsi="Courier New"/>
          <w:sz w:val="18"/>
        </w:rPr>
        <w:t>Run claude doctor or reinstall using the official install method. Restart Terminal after installation.</w:t>
      </w:r>
    </w:p>
    <w:p>
      <w:r>
        <w:rPr>
          <w:b/>
        </w:rPr>
        <w:t xml:space="preserve">Relevant source themes: </w:t>
      </w:r>
      <w:r>
        <w:t>Claude Code Troubleshooting</w:t>
      </w:r>
    </w:p>
    <w:p>
      <w:pPr>
        <w:pStyle w:val="Heading2"/>
      </w:pPr>
      <w:r>
        <w:t>18. Troubleshooting: wrong shell on Windows</w:t>
      </w:r>
    </w:p>
    <w:p>
      <w:r>
        <w:rPr>
          <w:b/>
        </w:rPr>
        <w:t xml:space="preserve">Audience: </w:t>
      </w:r>
      <w:r>
        <w:t>Windows users</w:t>
      </w:r>
    </w:p>
    <w:p>
      <w:pPr>
        <w:pStyle w:val="Heading3"/>
      </w:pPr>
      <w:r>
        <w:t>Guidance</w:t>
      </w:r>
    </w:p>
    <w:p>
      <w:r>
        <w:t>PowerShell and CMD use different install commands. Using the wrong command can produce confusing errors.</w:t>
      </w:r>
    </w:p>
    <w:p>
      <w:pPr>
        <w:pStyle w:val="Heading3"/>
      </w:pPr>
      <w:r>
        <w:t>Action or example</w:t>
      </w:r>
    </w:p>
    <w:p>
      <w:r>
        <w:t>If the prompt starts with PS C:\, use the PowerShell command. If it starts with C:\, use the CMD command.</w:t>
      </w:r>
    </w:p>
    <w:p>
      <w:r>
        <w:rPr>
          <w:b/>
        </w:rPr>
        <w:t xml:space="preserve">Relevant source themes: </w:t>
      </w:r>
      <w:r>
        <w:t>Claude Code Quickstart</w:t>
      </w:r>
    </w:p>
    <w:p>
      <w:pPr>
        <w:pStyle w:val="Heading2"/>
      </w:pPr>
      <w:r>
        <w:t>19. Troubleshooting: fatal not a git repository</w:t>
      </w:r>
    </w:p>
    <w:p>
      <w:r>
        <w:rPr>
          <w:b/>
        </w:rPr>
        <w:t xml:space="preserve">Audience: </w:t>
      </w:r>
      <w:r>
        <w:t>Git users</w:t>
      </w:r>
    </w:p>
    <w:p>
      <w:pPr>
        <w:pStyle w:val="Heading3"/>
      </w:pPr>
      <w:r>
        <w:t>Guidance</w:t>
      </w:r>
    </w:p>
    <w:p>
      <w:r>
        <w:t>This means Git has not been initialized in the current folder, or the terminal is not inside the repository root.</w:t>
      </w:r>
    </w:p>
    <w:p>
      <w:pPr>
        <w:pStyle w:val="Heading3"/>
      </w:pPr>
      <w:r>
        <w:t>Action or example</w:t>
      </w:r>
    </w:p>
    <w:p>
      <w:pPr>
        <w:spacing w:before="80" w:after="120"/>
        <w:ind w:left="360"/>
        <w:shd w:fill="F1F5F9"/>
      </w:pPr>
      <w:r>
        <w:rPr>
          <w:rFonts w:ascii="Courier New" w:hAnsi="Courier New"/>
          <w:sz w:val="18"/>
        </w:rPr>
        <w:t>Run pwd or cd to the folder containing README.md. If needed, run git init only once in the correct root folder.</w:t>
      </w:r>
    </w:p>
    <w:p>
      <w:r>
        <w:rPr>
          <w:b/>
        </w:rPr>
        <w:t xml:space="preserve">Relevant source themes: </w:t>
      </w:r>
      <w:r>
        <w:t>GitHub Set up Git</w:t>
      </w:r>
    </w:p>
    <w:p>
      <w:pPr>
        <w:pStyle w:val="Heading2"/>
      </w:pPr>
      <w:r>
        <w:t>20. Troubleshooting: push rejected / fetch first</w:t>
      </w:r>
    </w:p>
    <w:p>
      <w:r>
        <w:rPr>
          <w:b/>
        </w:rPr>
        <w:t xml:space="preserve">Audience: </w:t>
      </w:r>
      <w:r>
        <w:t>GitHub users</w:t>
      </w:r>
    </w:p>
    <w:p>
      <w:pPr>
        <w:pStyle w:val="Heading3"/>
      </w:pPr>
      <w:r>
        <w:t>Guidance</w:t>
      </w:r>
    </w:p>
    <w:p>
      <w:r>
        <w:t>The remote repo has commits that local does not have. This often happens when GitHub created a README on the remote.</w:t>
      </w:r>
    </w:p>
    <w:p>
      <w:pPr>
        <w:pStyle w:val="Heading3"/>
      </w:pPr>
      <w:r>
        <w:t>Action or example</w:t>
      </w:r>
    </w:p>
    <w:p>
      <w:pPr>
        <w:spacing w:before="80" w:after="120"/>
        <w:ind w:left="360"/>
        <w:shd w:fill="F1F5F9"/>
      </w:pPr>
      <w:r>
        <w:rPr>
          <w:rFonts w:ascii="Courier New" w:hAnsi="Courier New"/>
          <w:sz w:val="18"/>
        </w:rPr>
        <w:t>Run git fetch origin and inspect git log origin/main --oneline before deciding whether to pull/rebase or use git push --force-with-lease.</w:t>
      </w:r>
    </w:p>
    <w:p>
      <w:r>
        <w:rPr>
          <w:b/>
        </w:rPr>
        <w:t xml:space="preserve">Relevant source themes: </w:t>
      </w:r>
      <w:r>
        <w:t>GitHub Non-fast-forward Errors; GitHub Pushing Commits</w:t>
      </w:r>
    </w:p>
    <w:p>
      <w:pPr>
        <w:pStyle w:val="Heading2"/>
      </w:pPr>
      <w:r>
        <w:t>21. Troubleshooting: authentication failed</w:t>
      </w:r>
    </w:p>
    <w:p>
      <w:r>
        <w:rPr>
          <w:b/>
        </w:rPr>
        <w:t xml:space="preserve">Audience: </w:t>
      </w:r>
      <w:r>
        <w:t>GitHub users</w:t>
      </w:r>
    </w:p>
    <w:p>
      <w:pPr>
        <w:pStyle w:val="Heading3"/>
      </w:pPr>
      <w:r>
        <w:t>Guidance</w:t>
      </w:r>
    </w:p>
    <w:p>
      <w:r>
        <w:t>GitHub may require browser authentication, GitHub CLI, a credential manager, SSH, or a personal access token depending on setup.</w:t>
      </w:r>
    </w:p>
    <w:p>
      <w:pPr>
        <w:pStyle w:val="Heading3"/>
      </w:pPr>
      <w:r>
        <w:t>Action or example</w:t>
      </w:r>
    </w:p>
    <w:p>
      <w:r>
        <w:t>Use GitHub’s official authentication guidance. If using a PAT, prefer fine-grained tokens and least privilege.</w:t>
      </w:r>
    </w:p>
    <w:p>
      <w:r>
        <w:rPr>
          <w:b/>
        </w:rPr>
        <w:t xml:space="preserve">Relevant source themes: </w:t>
      </w:r>
      <w:r>
        <w:t>GitHub Personal Access Tokens</w:t>
      </w:r>
    </w:p>
    <w:p>
      <w:pPr>
        <w:pStyle w:val="Heading2"/>
      </w:pPr>
      <w:r>
        <w:t>22. Troubleshooting: Claude cannot read a file</w:t>
      </w:r>
    </w:p>
    <w:p>
      <w:r>
        <w:rPr>
          <w:b/>
        </w:rPr>
        <w:t xml:space="preserve">Audience: </w:t>
      </w:r>
      <w:r>
        <w:t>All users</w:t>
      </w:r>
    </w:p>
    <w:p>
      <w:pPr>
        <w:pStyle w:val="Heading3"/>
      </w:pPr>
      <w:r>
        <w:t>Guidance</w:t>
      </w:r>
    </w:p>
    <w:p>
      <w:r>
        <w:t>The settings file may deny the path, or the user may be asking Claude to read private/archive content. This is expected for sensitive areas.</w:t>
      </w:r>
    </w:p>
    <w:p>
      <w:pPr>
        <w:pStyle w:val="Heading3"/>
      </w:pPr>
      <w:r>
        <w:t>Action or example</w:t>
      </w:r>
    </w:p>
    <w:p>
      <w:pPr>
        <w:spacing w:before="80" w:after="120"/>
        <w:ind w:left="360"/>
        <w:shd w:fill="F1F5F9"/>
      </w:pPr>
      <w:r>
        <w:rPr>
          <w:rFonts w:ascii="Courier New" w:hAnsi="Courier New"/>
          <w:sz w:val="18"/>
        </w:rPr>
        <w:t>Check .claude/settings.json and /permissions. Do not weaken settings globally; adjust the request or explicitly authorize a narrow exception.</w:t>
      </w:r>
    </w:p>
    <w:p>
      <w:r>
        <w:rPr>
          <w:b/>
        </w:rPr>
        <w:t xml:space="preserve">Relevant source themes: </w:t>
      </w:r>
      <w:r>
        <w:t>Claude Code Settings</w:t>
      </w:r>
    </w:p>
    <w:p>
      <w:pPr>
        <w:pStyle w:val="Heading2"/>
      </w:pPr>
      <w:r>
        <w:t>23. Troubleshooting: Claude ignores instructions</w:t>
      </w:r>
    </w:p>
    <w:p>
      <w:r>
        <w:rPr>
          <w:b/>
        </w:rPr>
        <w:t xml:space="preserve">Audience: </w:t>
      </w:r>
      <w:r>
        <w:t>All users</w:t>
      </w:r>
    </w:p>
    <w:p>
      <w:pPr>
        <w:pStyle w:val="Heading3"/>
      </w:pPr>
      <w:r>
        <w:t>Guidance</w:t>
      </w:r>
    </w:p>
    <w:p>
      <w:r>
        <w:t>Instructions may be too long, contradictory, hidden in the wrong file, or not loaded because Claude Code was started from the wrong folder.</w:t>
      </w:r>
    </w:p>
    <w:p>
      <w:pPr>
        <w:pStyle w:val="Heading3"/>
      </w:pPr>
      <w:r>
        <w:t>Action or example</w:t>
      </w:r>
    </w:p>
    <w:p>
      <w:pPr>
        <w:spacing w:before="80" w:after="120"/>
        <w:ind w:left="360"/>
        <w:shd w:fill="F1F5F9"/>
      </w:pPr>
      <w:r>
        <w:rPr>
          <w:rFonts w:ascii="Courier New" w:hAnsi="Courier New"/>
          <w:sz w:val="18"/>
        </w:rPr>
        <w:t>Run /memory. Confirm CLAUDE.md and AGENTS.md are loaded. Keep core rules concise and move specialized rules into .claude/rules/.</w:t>
      </w:r>
    </w:p>
    <w:p>
      <w:r>
        <w:rPr>
          <w:b/>
        </w:rPr>
        <w:t xml:space="preserve">Relevant source themes: </w:t>
      </w:r>
      <w:r>
        <w:t>Claude Code Memory</w:t>
      </w:r>
    </w:p>
    <w:p>
      <w:r>
        <w:br w:type="page"/>
      </w:r>
    </w:p>
    <w:p>
      <w:pPr>
        <w:pStyle w:val="Heading1"/>
      </w:pPr>
      <w:r>
        <w:t>Tab 2: Instruction Manual</w:t>
      </w:r>
    </w:p>
    <w:p>
      <w:r>
        <w:t>Use this section after setup. It explains when and how to use the OS, detailed use cases, best practices, privacy boundaries, expansion options, and maintenance routines.</w:t>
      </w:r>
    </w:p>
    <w:p>
      <w:pPr>
        <w:pStyle w:val="Heading2"/>
      </w:pPr>
      <w:r>
        <w:t>1. Operating model</w:t>
      </w:r>
    </w:p>
    <w:p>
      <w:r>
        <w:rPr>
          <w:b/>
        </w:rPr>
        <w:t xml:space="preserve">Audience: </w:t>
      </w:r>
      <w:r>
        <w:t>All users</w:t>
      </w:r>
    </w:p>
    <w:p>
      <w:pPr>
        <w:pStyle w:val="Heading3"/>
      </w:pPr>
      <w:r>
        <w:t>Guidance</w:t>
      </w:r>
    </w:p>
    <w:p>
      <w:r>
        <w:t>Use the starter as a living workspace. The core loop is: capture goals, plan learning, do hands-on work, produce artifacts, review progress, update the roadmap, and commit safe changes to Git.</w:t>
      </w:r>
    </w:p>
    <w:p>
      <w:pPr>
        <w:pStyle w:val="Heading3"/>
      </w:pPr>
      <w:r>
        <w:t>Action or example</w:t>
      </w:r>
    </w:p>
    <w:p>
      <w:pPr>
        <w:spacing w:before="80" w:after="120"/>
        <w:ind w:left="360"/>
        <w:shd w:fill="F1F5F9"/>
      </w:pPr>
      <w:r>
        <w:rPr>
          <w:rFonts w:ascii="Courier New" w:hAnsi="Courier New"/>
          <w:sz w:val="18"/>
        </w:rPr>
        <w:t>Weekly loop: plan 3 tasks, complete 1 artifact, update learning-log.md, run git status, commit safe changes.</w:t>
      </w:r>
    </w:p>
    <w:p>
      <w:r>
        <w:rPr>
          <w:b/>
        </w:rPr>
        <w:t xml:space="preserve">Relevant source themes: </w:t>
      </w:r>
      <w:r>
        <w:t>Claude Code Best Practices</w:t>
      </w:r>
    </w:p>
    <w:p>
      <w:pPr>
        <w:pStyle w:val="Heading2"/>
      </w:pPr>
      <w:r>
        <w:t>2. When to use it</w:t>
      </w:r>
    </w:p>
    <w:p>
      <w:r>
        <w:rPr>
          <w:b/>
        </w:rPr>
        <w:t xml:space="preserve">Audience: </w:t>
      </w:r>
      <w:r>
        <w:t>All users</w:t>
      </w:r>
    </w:p>
    <w:p>
      <w:pPr>
        <w:pStyle w:val="Heading3"/>
      </w:pPr>
      <w:r>
        <w:t>Guidance</w:t>
      </w:r>
    </w:p>
    <w:p>
      <w:pPr>
        <w:pStyle w:val="ListBullet"/>
      </w:pPr>
      <w:r>
        <w:t>When a task spans multiple days or sessions.</w:t>
      </w:r>
    </w:p>
    <w:p>
      <w:pPr>
        <w:pStyle w:val="ListBullet"/>
      </w:pPr>
      <w:r>
        <w:t>When you want persistent context instead of isolated AI chats.</w:t>
      </w:r>
    </w:p>
    <w:p>
      <w:pPr>
        <w:pStyle w:val="ListBullet"/>
      </w:pPr>
      <w:r>
        <w:t>When you are learning a technical topic through hands-on practice.</w:t>
      </w:r>
    </w:p>
    <w:p>
      <w:pPr>
        <w:pStyle w:val="ListBullet"/>
      </w:pPr>
      <w:r>
        <w:t>When building a portfolio artifact.</w:t>
      </w:r>
    </w:p>
    <w:p>
      <w:pPr>
        <w:pStyle w:val="ListBullet"/>
      </w:pPr>
      <w:r>
        <w:t>When drafting, revising, or organizing writing.</w:t>
      </w:r>
    </w:p>
    <w:p>
      <w:pPr>
        <w:pStyle w:val="ListBullet"/>
      </w:pPr>
      <w:r>
        <w:t>When maintaining a research or market-demand radar.</w:t>
      </w:r>
    </w:p>
    <w:p>
      <w:pPr>
        <w:pStyle w:val="ListBullet"/>
      </w:pPr>
      <w:r>
        <w:t>When preparing career narratives using sanitized information.</w:t>
      </w:r>
    </w:p>
    <w:p>
      <w:pPr>
        <w:pStyle w:val="Heading3"/>
      </w:pPr>
      <w:r>
        <w:t>Action or example</w:t>
      </w:r>
    </w:p>
    <w:p>
      <w:r>
        <w:t>Prompt: Based on my roadmap and project template, define the smallest useful portfolio project I can complete this week.</w:t>
      </w:r>
    </w:p>
    <w:p>
      <w:r>
        <w:rPr>
          <w:b/>
        </w:rPr>
        <w:t xml:space="preserve">Relevant source themes: </w:t>
      </w:r>
      <w:r>
        <w:t>Claude Code Best Practices; Claude Code Memory</w:t>
      </w:r>
    </w:p>
    <w:p>
      <w:pPr>
        <w:pStyle w:val="Heading2"/>
      </w:pPr>
      <w:r>
        <w:t>3. When not to use it</w:t>
      </w:r>
    </w:p>
    <w:p>
      <w:r>
        <w:rPr>
          <w:b/>
        </w:rPr>
        <w:t xml:space="preserve">Audience: </w:t>
      </w:r>
      <w:r>
        <w:t>All users</w:t>
      </w:r>
    </w:p>
    <w:p>
      <w:pPr>
        <w:pStyle w:val="Heading3"/>
      </w:pPr>
      <w:r>
        <w:t>Guidance</w:t>
      </w:r>
    </w:p>
    <w:p>
      <w:pPr>
        <w:pStyle w:val="ListBullet"/>
      </w:pPr>
      <w:r>
        <w:t>Do not use it as a secrets vault.</w:t>
      </w:r>
    </w:p>
    <w:p>
      <w:pPr>
        <w:pStyle w:val="ListBullet"/>
      </w:pPr>
      <w:r>
        <w:t>Do not paste raw passwords, API keys, government IDs, account numbers, or confidential third-party data.</w:t>
      </w:r>
    </w:p>
    <w:p>
      <w:pPr>
        <w:pStyle w:val="ListBullet"/>
      </w:pPr>
      <w:r>
        <w:t>Do not let Claude run destructive commands without review.</w:t>
      </w:r>
    </w:p>
    <w:p>
      <w:pPr>
        <w:pStyle w:val="ListBullet"/>
      </w:pPr>
      <w:r>
        <w:t>Do not store private personal records in Git.</w:t>
      </w:r>
    </w:p>
    <w:p>
      <w:pPr>
        <w:pStyle w:val="ListBullet"/>
      </w:pPr>
      <w:r>
        <w:t>Do not assume AI output is correct without source checking and validation.</w:t>
      </w:r>
    </w:p>
    <w:p>
      <w:pPr>
        <w:pStyle w:val="Heading3"/>
      </w:pPr>
      <w:r>
        <w:t>Action or example</w:t>
      </w:r>
    </w:p>
    <w:p>
      <w:r>
        <w:t>Use private placeholders and external secure storage. Ask Claude to summarize sensitive topics at a high level without recording exact identifiers.</w:t>
      </w:r>
    </w:p>
    <w:p>
      <w:r>
        <w:rPr>
          <w:b/>
        </w:rPr>
        <w:t xml:space="preserve">Relevant source themes: </w:t>
      </w:r>
      <w:r>
        <w:t>GitHub Secret Scanning; GitHub Ignoring Files; Claude Code Settings</w:t>
      </w:r>
    </w:p>
    <w:p>
      <w:pPr>
        <w:pStyle w:val="Heading2"/>
      </w:pPr>
      <w:r>
        <w:t>4. First-run personalization</w:t>
      </w:r>
    </w:p>
    <w:p>
      <w:r>
        <w:rPr>
          <w:b/>
        </w:rPr>
        <w:t xml:space="preserve">Audience: </w:t>
      </w:r>
      <w:r>
        <w:t>All users</w:t>
      </w:r>
    </w:p>
    <w:p>
      <w:pPr>
        <w:pStyle w:val="Heading3"/>
      </w:pPr>
      <w:r>
        <w:t>Guidance</w:t>
      </w:r>
    </w:p>
    <w:p>
      <w:r>
        <w:t>The starter should prompt the user to create their own profile, goals, learning style, privacy boundaries, career context, project preferences, and review cadence. These should be stored as generic personal context files, not hard-coded into CLAUDE.md unless they are durable operating rules.</w:t>
      </w:r>
    </w:p>
    <w:p>
      <w:pPr>
        <w:pStyle w:val="Heading3"/>
      </w:pPr>
      <w:r>
        <w:t>Action or example</w:t>
      </w:r>
    </w:p>
    <w:p>
      <w:r>
        <w:t>Prompt: Guide me through first-run onboarding one section at a time. Ask before writing files. After each section, show me the proposed text.</w:t>
      </w:r>
    </w:p>
    <w:p>
      <w:r>
        <w:rPr>
          <w:b/>
        </w:rPr>
        <w:t xml:space="preserve">Relevant source themes: </w:t>
      </w:r>
      <w:r>
        <w:t>Claude Code Memory</w:t>
      </w:r>
    </w:p>
    <w:p>
      <w:pPr>
        <w:pStyle w:val="Heading2"/>
      </w:pPr>
      <w:r>
        <w:t>5. Folder map</w:t>
      </w:r>
    </w:p>
    <w:p>
      <w:r>
        <w:rPr>
          <w:b/>
        </w:rPr>
        <w:t xml:space="preserve">Audience: </w:t>
      </w:r>
      <w:r>
        <w:t>All users</w:t>
      </w:r>
    </w:p>
    <w:p>
      <w:pPr>
        <w:pStyle w:val="Heading3"/>
      </w:pPr>
      <w:r>
        <w:t>Guidance</w:t>
      </w:r>
    </w:p>
    <w:p>
      <w:pPr>
        <w:pStyle w:val="ListBullet"/>
      </w:pPr>
      <w:r>
        <w:t>00-core: identity, goals, learning style, operating principles.</w:t>
      </w:r>
    </w:p>
    <w:p>
      <w:pPr>
        <w:pStyle w:val="ListBullet"/>
      </w:pPr>
      <w:r>
        <w:t>01-learning: roadmap, logs, weekly/monthly/quarterly reviews.</w:t>
      </w:r>
    </w:p>
    <w:p>
      <w:pPr>
        <w:pStyle w:val="ListBullet"/>
      </w:pPr>
      <w:r>
        <w:t>02-technical-skills: topic-specific learning files.</w:t>
      </w:r>
    </w:p>
    <w:p>
      <w:pPr>
        <w:pStyle w:val="ListBullet"/>
      </w:pPr>
      <w:r>
        <w:t>03-projects: portfolio and side-project structure.</w:t>
      </w:r>
    </w:p>
    <w:p>
      <w:pPr>
        <w:pStyle w:val="ListBullet"/>
      </w:pPr>
      <w:r>
        <w:t>04-career: sanitized career positioning and interview prep.</w:t>
      </w:r>
    </w:p>
    <w:p>
      <w:pPr>
        <w:pStyle w:val="ListBullet"/>
      </w:pPr>
      <w:r>
        <w:t>05-writing: writing drafts, blog ideas, style references.</w:t>
      </w:r>
    </w:p>
    <w:p>
      <w:pPr>
        <w:pStyle w:val="ListBullet"/>
      </w:pPr>
      <w:r>
        <w:t>06-research: market radar and research briefs.</w:t>
      </w:r>
    </w:p>
    <w:p>
      <w:pPr>
        <w:pStyle w:val="ListBullet"/>
      </w:pPr>
      <w:r>
        <w:t>07-personal-domains: non-sensitive personal domain planning.</w:t>
      </w:r>
    </w:p>
    <w:p>
      <w:pPr>
        <w:pStyle w:val="ListBullet"/>
      </w:pPr>
      <w:r>
        <w:t>private: placeholder-only sensitive domain structure.</w:t>
      </w:r>
    </w:p>
    <w:p>
      <w:pPr>
        <w:pStyle w:val="ListBullet"/>
      </w:pPr>
      <w:r>
        <w:t>08-working: scratch work and active drafts.</w:t>
      </w:r>
    </w:p>
    <w:p>
      <w:pPr>
        <w:pStyle w:val="ListBullet"/>
      </w:pPr>
      <w:r>
        <w:t>09-outputs: export-ready deliverables.</w:t>
      </w:r>
    </w:p>
    <w:p>
      <w:pPr>
        <w:pStyle w:val="ListBullet"/>
      </w:pPr>
      <w:r>
        <w:t>10-sources: source summaries and references.</w:t>
      </w:r>
    </w:p>
    <w:p>
      <w:pPr>
        <w:pStyle w:val="ListBullet"/>
      </w:pPr>
      <w:r>
        <w:t>11-templates: reusable templates.</w:t>
      </w:r>
    </w:p>
    <w:p>
      <w:pPr>
        <w:pStyle w:val="Heading3"/>
      </w:pPr>
      <w:r>
        <w:t>Action or example</w:t>
      </w:r>
    </w:p>
    <w:p>
      <w:r>
        <w:t>Ask Claude: Explain the folder structure and recommend where to put my first API learning project.</w:t>
      </w:r>
    </w:p>
    <w:p>
      <w:r>
        <w:rPr>
          <w:b/>
        </w:rPr>
        <w:t xml:space="preserve">Relevant source themes: </w:t>
      </w:r>
      <w:r>
        <w:t>Claude Code Memory</w:t>
      </w:r>
    </w:p>
    <w:p>
      <w:pPr>
        <w:pStyle w:val="Heading2"/>
      </w:pPr>
      <w:r>
        <w:t>6. Use case: learning sprint</w:t>
      </w:r>
    </w:p>
    <w:p>
      <w:r>
        <w:rPr>
          <w:b/>
        </w:rPr>
        <w:t xml:space="preserve">Audience: </w:t>
      </w:r>
      <w:r>
        <w:t>Learners and career switchers</w:t>
      </w:r>
    </w:p>
    <w:p>
      <w:pPr>
        <w:pStyle w:val="Heading3"/>
      </w:pPr>
      <w:r>
        <w:t>Guidance</w:t>
      </w:r>
    </w:p>
    <w:p>
      <w:r>
        <w:t>Use the vault to learn a skill in short cycles. Each learning sprint should include a concept, a hands-on task, an output, and a self-check.</w:t>
      </w:r>
    </w:p>
    <w:p>
      <w:pPr>
        <w:pStyle w:val="Heading3"/>
      </w:pPr>
      <w:r>
        <w:t>Action or example</w:t>
      </w:r>
    </w:p>
    <w:p>
      <w:r>
        <w:t>Prompt: Create a 7-day REST API sprint. Each day needs a concept, a hands-on task, a file to update, and a proof that I learned it.</w:t>
      </w:r>
    </w:p>
    <w:p>
      <w:r>
        <w:rPr>
          <w:b/>
        </w:rPr>
        <w:t xml:space="preserve">Relevant source themes: </w:t>
      </w:r>
      <w:r>
        <w:t>Claude Code Best Practices</w:t>
      </w:r>
    </w:p>
    <w:p>
      <w:pPr>
        <w:pStyle w:val="Heading2"/>
      </w:pPr>
      <w:r>
        <w:t>7. Use case: portfolio project</w:t>
      </w:r>
    </w:p>
    <w:p>
      <w:r>
        <w:rPr>
          <w:b/>
        </w:rPr>
        <w:t xml:space="preserve">Audience: </w:t>
      </w:r>
      <w:r>
        <w:t>Job seekers, PMs, builders</w:t>
      </w:r>
    </w:p>
    <w:p>
      <w:pPr>
        <w:pStyle w:val="Heading3"/>
      </w:pPr>
      <w:r>
        <w:t>Guidance</w:t>
      </w:r>
    </w:p>
    <w:p>
      <w:r>
        <w:t>Use 03-projects to turn learning into visible proof. Good portfolio projects are small, inspectable, scoped, documented, and tied to a user or business problem.</w:t>
      </w:r>
    </w:p>
    <w:p>
      <w:pPr>
        <w:pStyle w:val="Heading3"/>
      </w:pPr>
      <w:r>
        <w:t>Action or example</w:t>
      </w:r>
    </w:p>
    <w:p>
      <w:r>
        <w:t>Prompt: Use project-template.md to design a portfolio project that demonstrates APIs, data analysis, and AI-assisted product thinking.</w:t>
      </w:r>
    </w:p>
    <w:p>
      <w:r>
        <w:rPr>
          <w:b/>
        </w:rPr>
        <w:t xml:space="preserve">Relevant source themes: </w:t>
      </w:r>
      <w:r>
        <w:t>Claude Code Best Practices</w:t>
      </w:r>
    </w:p>
    <w:p>
      <w:pPr>
        <w:pStyle w:val="Heading2"/>
      </w:pPr>
      <w:r>
        <w:t>8. Use case: technical PM upskilling</w:t>
      </w:r>
    </w:p>
    <w:p>
      <w:r>
        <w:rPr>
          <w:b/>
        </w:rPr>
        <w:t xml:space="preserve">Audience: </w:t>
      </w:r>
      <w:r>
        <w:t>Product managers and operators</w:t>
      </w:r>
    </w:p>
    <w:p>
      <w:pPr>
        <w:pStyle w:val="Heading3"/>
      </w:pPr>
      <w:r>
        <w:t>Guidance</w:t>
      </w:r>
    </w:p>
    <w:p>
      <w:r>
        <w:t>Use 02-technical-skills to build technical fluency through applied tasks rather than abstract theory. Link each skill to a PM-relevant decision, trade-off, or product artifact.</w:t>
      </w:r>
    </w:p>
    <w:p>
      <w:pPr>
        <w:pStyle w:val="Heading3"/>
      </w:pPr>
      <w:r>
        <w:t>Action or example</w:t>
      </w:r>
    </w:p>
    <w:p>
      <w:r>
        <w:t>Prompt: Teach me Kafka basics through a PM scenario. End with a one-page product architecture note I could explain to engineering.</w:t>
      </w:r>
    </w:p>
    <w:p>
      <w:r>
        <w:rPr>
          <w:b/>
        </w:rPr>
        <w:t xml:space="preserve">Relevant source themes: </w:t>
      </w:r>
      <w:r>
        <w:t>Claude Code Best Practices</w:t>
      </w:r>
    </w:p>
    <w:p>
      <w:pPr>
        <w:pStyle w:val="Heading2"/>
      </w:pPr>
      <w:r>
        <w:t>9. Use case: research radar</w:t>
      </w:r>
    </w:p>
    <w:p>
      <w:r>
        <w:rPr>
          <w:b/>
        </w:rPr>
        <w:t xml:space="preserve">Audience: </w:t>
      </w:r>
      <w:r>
        <w:t>All users</w:t>
      </w:r>
    </w:p>
    <w:p>
      <w:pPr>
        <w:pStyle w:val="Heading3"/>
      </w:pPr>
      <w:r>
        <w:t>Guidance</w:t>
      </w:r>
    </w:p>
    <w:p>
      <w:r>
        <w:t>Use 06-research to track market shifts, tool changes, job market signals, and skill demand. Treat it as a monthly/quarterly review system, not a one-time document.</w:t>
      </w:r>
    </w:p>
    <w:p>
      <w:pPr>
        <w:pStyle w:val="Heading3"/>
      </w:pPr>
      <w:r>
        <w:t>Action or example</w:t>
      </w:r>
    </w:p>
    <w:p>
      <w:r>
        <w:t>Prompt: Update pm-market-demand-radar.md using current sources. Separate stable skills from emerging bets. Cite sources and propose roadmap changes.</w:t>
      </w:r>
    </w:p>
    <w:p>
      <w:r>
        <w:rPr>
          <w:b/>
        </w:rPr>
        <w:t xml:space="preserve">Relevant source themes: </w:t>
      </w:r>
      <w:r>
        <w:t>Claude Code Best Practices</w:t>
      </w:r>
    </w:p>
    <w:p>
      <w:pPr>
        <w:pStyle w:val="Heading2"/>
      </w:pPr>
      <w:r>
        <w:t>10. Use case: writing and blogging</w:t>
      </w:r>
    </w:p>
    <w:p>
      <w:r>
        <w:rPr>
          <w:b/>
        </w:rPr>
        <w:t xml:space="preserve">Audience: </w:t>
      </w:r>
      <w:r>
        <w:t>Writers, creators, job seekers</w:t>
      </w:r>
    </w:p>
    <w:p>
      <w:pPr>
        <w:pStyle w:val="Heading3"/>
      </w:pPr>
      <w:r>
        <w:t>Guidance</w:t>
      </w:r>
    </w:p>
    <w:p>
      <w:r>
        <w:t>Use 05-writing for drafts, outlines, arguments, and revisions. Keep personal voice and reusable style notes separate from individual drafts.</w:t>
      </w:r>
    </w:p>
    <w:p>
      <w:pPr>
        <w:pStyle w:val="Heading3"/>
      </w:pPr>
      <w:r>
        <w:t>Action or example</w:t>
      </w:r>
    </w:p>
    <w:p>
      <w:r>
        <w:t>Prompt: Turn this learning note into a blog outline for a non-technical audience. Preserve my argument but make it clearer.</w:t>
      </w:r>
    </w:p>
    <w:p>
      <w:r>
        <w:rPr>
          <w:b/>
        </w:rPr>
        <w:t xml:space="preserve">Relevant source themes: </w:t>
      </w:r>
      <w:r>
        <w:t>Claude Code Best Practices</w:t>
      </w:r>
    </w:p>
    <w:p>
      <w:pPr>
        <w:pStyle w:val="Heading2"/>
      </w:pPr>
      <w:r>
        <w:t>11. Use case: career positioning</w:t>
      </w:r>
    </w:p>
    <w:p>
      <w:r>
        <w:rPr>
          <w:b/>
        </w:rPr>
        <w:t xml:space="preserve">Audience: </w:t>
      </w:r>
      <w:r>
        <w:t>Job seekers and professionals</w:t>
      </w:r>
    </w:p>
    <w:p>
      <w:pPr>
        <w:pStyle w:val="Heading3"/>
      </w:pPr>
      <w:r>
        <w:t>Guidance</w:t>
      </w:r>
    </w:p>
    <w:p>
      <w:r>
        <w:t>Use 04-career to maintain sanitized accomplishments, resume bullets, interview stories, and portfolio narratives. Do not include confidential employer/customer details unless intentionally sanitized.</w:t>
      </w:r>
    </w:p>
    <w:p>
      <w:pPr>
        <w:pStyle w:val="Heading3"/>
      </w:pPr>
      <w:r>
        <w:t>Action or example</w:t>
      </w:r>
    </w:p>
    <w:p>
      <w:r>
        <w:t>Prompt: Convert these project notes into STAR interview stories. Remove confidential details and keep the impact phrasing truthful.</w:t>
      </w:r>
    </w:p>
    <w:p>
      <w:r>
        <w:rPr>
          <w:b/>
        </w:rPr>
        <w:t xml:space="preserve">Relevant source themes: </w:t>
      </w:r>
      <w:r>
        <w:t>Claude Code Memory</w:t>
      </w:r>
    </w:p>
    <w:p>
      <w:pPr>
        <w:pStyle w:val="Heading2"/>
      </w:pPr>
      <w:r>
        <w:t>12. Use case: personal domains</w:t>
      </w:r>
    </w:p>
    <w:p>
      <w:r>
        <w:rPr>
          <w:b/>
        </w:rPr>
        <w:t xml:space="preserve">Audience: </w:t>
      </w:r>
      <w:r>
        <w:t>All users</w:t>
      </w:r>
    </w:p>
    <w:p>
      <w:pPr>
        <w:pStyle w:val="Heading3"/>
      </w:pPr>
      <w:r>
        <w:t>Guidance</w:t>
      </w:r>
    </w:p>
    <w:p>
      <w:r>
        <w:t>Use 07-personal-domains for non-sensitive planning such as fitness routines, travel ideas, photography workflows, finance categories, and habit tracking. Keep exact sensitive details out of Git.</w:t>
      </w:r>
    </w:p>
    <w:p>
      <w:pPr>
        <w:pStyle w:val="Heading3"/>
      </w:pPr>
      <w:r>
        <w:t>Action or example</w:t>
      </w:r>
    </w:p>
    <w:p>
      <w:r>
        <w:t>Prompt: Create a weekly photography practice plan using my goals file. Do not store private location details unless I approve.</w:t>
      </w:r>
    </w:p>
    <w:p>
      <w:r>
        <w:rPr>
          <w:b/>
        </w:rPr>
        <w:t xml:space="preserve">Relevant source themes: </w:t>
      </w:r>
      <w:r>
        <w:t>GitHub Secret Scanning; Claude Code Settings</w:t>
      </w:r>
    </w:p>
    <w:p>
      <w:pPr>
        <w:pStyle w:val="Heading2"/>
      </w:pPr>
      <w:r>
        <w:t>13. Use case: Git-safe work loop</w:t>
      </w:r>
    </w:p>
    <w:p>
      <w:r>
        <w:rPr>
          <w:b/>
        </w:rPr>
        <w:t xml:space="preserve">Audience: </w:t>
      </w:r>
      <w:r>
        <w:t>Git beginners</w:t>
      </w:r>
    </w:p>
    <w:p>
      <w:pPr>
        <w:pStyle w:val="Heading3"/>
      </w:pPr>
      <w:r>
        <w:t>Guidance</w:t>
      </w:r>
    </w:p>
    <w:p>
      <w:pPr>
        <w:spacing w:before="80" w:after="120"/>
        <w:ind w:left="360"/>
        <w:shd w:fill="F1F5F9"/>
      </w:pPr>
      <w:r>
        <w:rPr>
          <w:rFonts w:ascii="Courier New" w:hAnsi="Courier New"/>
          <w:sz w:val="18"/>
        </w:rPr>
        <w:t>Make Claude explain what changed before committing. Never blindly accept git add . when private or source folders exist.</w:t>
      </w:r>
    </w:p>
    <w:p>
      <w:pPr>
        <w:pStyle w:val="Heading3"/>
      </w:pPr>
      <w:r>
        <w:t>Action or example</w:t>
      </w:r>
    </w:p>
    <w:p>
      <w:pPr>
        <w:spacing w:before="80" w:after="120"/>
        <w:ind w:left="360"/>
        <w:shd w:fill="F1F5F9"/>
      </w:pPr>
      <w:r>
        <w:rPr>
          <w:rFonts w:ascii="Courier New" w:hAnsi="Courier New"/>
          <w:sz w:val="18"/>
        </w:rPr>
        <w:t>Prompt: Run git status --short and explain each changed file. Do not stage anything yet.</w:t>
      </w:r>
    </w:p>
    <w:p>
      <w:r>
        <w:rPr>
          <w:b/>
        </w:rPr>
        <w:t xml:space="preserve">Relevant source themes: </w:t>
      </w:r>
      <w:r>
        <w:t>GitHub Set up Git; GitHub Ignoring Files</w:t>
      </w:r>
    </w:p>
    <w:p>
      <w:pPr>
        <w:pStyle w:val="Heading2"/>
      </w:pPr>
      <w:r>
        <w:t>14. Best practice: start every session intentionally</w:t>
      </w:r>
    </w:p>
    <w:p>
      <w:r>
        <w:rPr>
          <w:b/>
        </w:rPr>
        <w:t xml:space="preserve">Audience: </w:t>
      </w:r>
      <w:r>
        <w:t>All users</w:t>
      </w:r>
    </w:p>
    <w:p>
      <w:pPr>
        <w:pStyle w:val="Heading3"/>
      </w:pPr>
      <w:r>
        <w:t>Guidance</w:t>
      </w:r>
    </w:p>
    <w:p>
      <w:r>
        <w:t>Tell Claude the goal, scope, files it may read, files it must not read, and whether it may edit files. This reduces accidental context sprawl.</w:t>
      </w:r>
    </w:p>
    <w:p>
      <w:pPr>
        <w:pStyle w:val="Heading3"/>
      </w:pPr>
      <w:r>
        <w:t>Action or example</w:t>
      </w:r>
    </w:p>
    <w:p>
      <w:r>
        <w:t>Prompt: Today I want to work only on APIs.md and project-template.md. Do not read private/ or 99-archive/. Propose a plan before editing.</w:t>
      </w:r>
    </w:p>
    <w:p>
      <w:r>
        <w:rPr>
          <w:b/>
        </w:rPr>
        <w:t xml:space="preserve">Relevant source themes: </w:t>
      </w:r>
      <w:r>
        <w:t>Claude Code Best Practices</w:t>
      </w:r>
    </w:p>
    <w:p>
      <w:pPr>
        <w:pStyle w:val="Heading2"/>
      </w:pPr>
      <w:r>
        <w:t>15. Best practice: keep CLAUDE.md concise</w:t>
      </w:r>
    </w:p>
    <w:p>
      <w:r>
        <w:rPr>
          <w:b/>
        </w:rPr>
        <w:t xml:space="preserve">Audience: </w:t>
      </w:r>
      <w:r>
        <w:t>All users</w:t>
      </w:r>
    </w:p>
    <w:p>
      <w:pPr>
        <w:pStyle w:val="Heading3"/>
      </w:pPr>
      <w:r>
        <w:t>Guidance</w:t>
      </w:r>
    </w:p>
    <w:p>
      <w:r>
        <w:t>CLAUDE.md should contain durable operating rules and imports. Avoid turning it into a dumping ground for every preference or long research note.</w:t>
      </w:r>
    </w:p>
    <w:p>
      <w:pPr>
        <w:pStyle w:val="Heading3"/>
      </w:pPr>
      <w:r>
        <w:t>Action or example</w:t>
      </w:r>
    </w:p>
    <w:p>
      <w:pPr>
        <w:spacing w:before="80" w:after="120"/>
        <w:ind w:left="360"/>
        <w:shd w:fill="F1F5F9"/>
      </w:pPr>
      <w:r>
        <w:rPr>
          <w:rFonts w:ascii="Courier New" w:hAnsi="Courier New"/>
          <w:sz w:val="18"/>
        </w:rPr>
        <w:t>Put specialized guidance in .claude/rules/ or domain-specific folders. Use /memory to inspect loaded context.</w:t>
      </w:r>
    </w:p>
    <w:p>
      <w:r>
        <w:rPr>
          <w:b/>
        </w:rPr>
        <w:t xml:space="preserve">Relevant source themes: </w:t>
      </w:r>
      <w:r>
        <w:t>Claude Code Memory</w:t>
      </w:r>
    </w:p>
    <w:p>
      <w:pPr>
        <w:pStyle w:val="Heading2"/>
      </w:pPr>
      <w:r>
        <w:t>16. Best practice: separate durable knowledge from scratch work</w:t>
      </w:r>
    </w:p>
    <w:p>
      <w:r>
        <w:rPr>
          <w:b/>
        </w:rPr>
        <w:t xml:space="preserve">Audience: </w:t>
      </w:r>
      <w:r>
        <w:t>All users</w:t>
      </w:r>
    </w:p>
    <w:p>
      <w:pPr>
        <w:pStyle w:val="Heading3"/>
      </w:pPr>
      <w:r>
        <w:t>Guidance</w:t>
      </w:r>
    </w:p>
    <w:p>
      <w:r>
        <w:t>Use 08-working for scratch and active drafts. Move only cleaned, durable, reusable knowledge into core/learning/project folders.</w:t>
      </w:r>
    </w:p>
    <w:p>
      <w:pPr>
        <w:pStyle w:val="Heading3"/>
      </w:pPr>
      <w:r>
        <w:t>Action or example</w:t>
      </w:r>
    </w:p>
    <w:p>
      <w:r>
        <w:t>Prompt: Review 08-working/drafts and recommend what should be promoted into permanent notes versus deleted.</w:t>
      </w:r>
    </w:p>
    <w:p>
      <w:r>
        <w:rPr>
          <w:b/>
        </w:rPr>
        <w:t xml:space="preserve">Relevant source themes: </w:t>
      </w:r>
      <w:r>
        <w:t>Claude Code Best Practices</w:t>
      </w:r>
    </w:p>
    <w:p>
      <w:pPr>
        <w:pStyle w:val="Heading2"/>
      </w:pPr>
      <w:r>
        <w:t>17. Best practice: use evidence, not memory alone</w:t>
      </w:r>
    </w:p>
    <w:p>
      <w:r>
        <w:rPr>
          <w:b/>
        </w:rPr>
        <w:t xml:space="preserve">Audience: </w:t>
      </w:r>
      <w:r>
        <w:t>All users</w:t>
      </w:r>
    </w:p>
    <w:p>
      <w:pPr>
        <w:pStyle w:val="Heading3"/>
      </w:pPr>
      <w:r>
        <w:t>Guidance</w:t>
      </w:r>
    </w:p>
    <w:p>
      <w:r>
        <w:t>For technical setup, market research, tool behavior, or current facts, ask Claude to cite sources. Do not let the vault become stale or self-referential.</w:t>
      </w:r>
    </w:p>
    <w:p>
      <w:pPr>
        <w:pStyle w:val="Heading3"/>
      </w:pPr>
      <w:r>
        <w:t>Action or example</w:t>
      </w:r>
    </w:p>
    <w:p>
      <w:r>
        <w:t>Prompt: Verify this setup recommendation against official docs and update the source list with URLs.</w:t>
      </w:r>
    </w:p>
    <w:p>
      <w:r>
        <w:rPr>
          <w:b/>
        </w:rPr>
        <w:t xml:space="preserve">Relevant source themes: </w:t>
      </w:r>
      <w:r>
        <w:t>Claude Code Best Practices</w:t>
      </w:r>
    </w:p>
    <w:p>
      <w:pPr>
        <w:pStyle w:val="Heading2"/>
      </w:pPr>
      <w:r>
        <w:t>18. Best practice: review before write</w:t>
      </w:r>
    </w:p>
    <w:p>
      <w:r>
        <w:rPr>
          <w:b/>
        </w:rPr>
        <w:t xml:space="preserve">Audience: </w:t>
      </w:r>
      <w:r>
        <w:t>All users</w:t>
      </w:r>
    </w:p>
    <w:p>
      <w:pPr>
        <w:pStyle w:val="Heading3"/>
      </w:pPr>
      <w:r>
        <w:t>Guidance</w:t>
      </w:r>
    </w:p>
    <w:p>
      <w:r>
        <w:t>For important edits, ask Claude to propose changes first, show diffs, then apply only after approval.</w:t>
      </w:r>
    </w:p>
    <w:p>
      <w:pPr>
        <w:pStyle w:val="Heading3"/>
      </w:pPr>
      <w:r>
        <w:t>Action or example</w:t>
      </w:r>
    </w:p>
    <w:p>
      <w:r>
        <w:t>Prompt: Propose edits to learning-roadmap.md. Show the changes as a summary first. Do not modify the file yet.</w:t>
      </w:r>
    </w:p>
    <w:p>
      <w:r>
        <w:rPr>
          <w:b/>
        </w:rPr>
        <w:t xml:space="preserve">Relevant source themes: </w:t>
      </w:r>
      <w:r>
        <w:t>Claude Code Best Practices; GitHub Set up Git</w:t>
      </w:r>
    </w:p>
    <w:p>
      <w:pPr>
        <w:pStyle w:val="Heading2"/>
      </w:pPr>
      <w:r>
        <w:t>19. Privacy model</w:t>
      </w:r>
    </w:p>
    <w:p>
      <w:r>
        <w:rPr>
          <w:b/>
        </w:rPr>
        <w:t xml:space="preserve">Audience: </w:t>
      </w:r>
      <w:r>
        <w:t>All users</w:t>
      </w:r>
    </w:p>
    <w:p>
      <w:pPr>
        <w:pStyle w:val="Heading3"/>
      </w:pPr>
      <w:r>
        <w:t>Guidance</w:t>
      </w:r>
    </w:p>
    <w:p>
      <w:r>
        <w:t>Treat private/ as a placeholder map, not a storage location for raw sensitive content. If sensitive content must exist locally, store it outside Git, preferably in encrypted storage, and only ask Claude to access it when intentional.</w:t>
      </w:r>
    </w:p>
    <w:p>
      <w:pPr>
        <w:pStyle w:val="Heading3"/>
      </w:pPr>
      <w:r>
        <w:t>Action or example</w:t>
      </w:r>
    </w:p>
    <w:p>
      <w:r>
        <w:t>Prompt: Create a sanitized finance planning template that references categories only. Do not ask me for account numbers.</w:t>
      </w:r>
    </w:p>
    <w:p>
      <w:r>
        <w:rPr>
          <w:b/>
        </w:rPr>
        <w:t xml:space="preserve">Relevant source themes: </w:t>
      </w:r>
      <w:r>
        <w:t>GitHub Secret Scanning; Claude Code Settings</w:t>
      </w:r>
    </w:p>
    <w:p>
      <w:pPr>
        <w:pStyle w:val="Heading2"/>
      </w:pPr>
      <w:r>
        <w:t>20. How to expand: add a new skill</w:t>
      </w:r>
    </w:p>
    <w:p>
      <w:r>
        <w:rPr>
          <w:b/>
        </w:rPr>
        <w:t xml:space="preserve">Audience: </w:t>
      </w:r>
      <w:r>
        <w:t>Learners</w:t>
      </w:r>
    </w:p>
    <w:p>
      <w:pPr>
        <w:pStyle w:val="Heading3"/>
      </w:pPr>
      <w:r>
        <w:t>Guidance</w:t>
      </w:r>
    </w:p>
    <w:p>
      <w:r>
        <w:t>Add a new file under 02-technical-skills using the existing pattern: why it matters, concepts, hands-on tasks, project ideas, evaluation criteria, and source links.</w:t>
      </w:r>
    </w:p>
    <w:p>
      <w:pPr>
        <w:pStyle w:val="Heading3"/>
      </w:pPr>
      <w:r>
        <w:t>Action or example</w:t>
      </w:r>
    </w:p>
    <w:p>
      <w:r>
        <w:t>Prompt: Create 02-technical-skills/Vector-Databases.md using the same structure as AI-RAG.md.</w:t>
      </w:r>
    </w:p>
    <w:p>
      <w:r>
        <w:rPr>
          <w:b/>
        </w:rPr>
        <w:t xml:space="preserve">Relevant source themes: </w:t>
      </w:r>
      <w:r>
        <w:t>Claude Code Best Practices</w:t>
      </w:r>
    </w:p>
    <w:p>
      <w:pPr>
        <w:pStyle w:val="Heading2"/>
      </w:pPr>
      <w:r>
        <w:t>21. How to expand: add a new project</w:t>
      </w:r>
    </w:p>
    <w:p>
      <w:r>
        <w:rPr>
          <w:b/>
        </w:rPr>
        <w:t xml:space="preserve">Audience: </w:t>
      </w:r>
      <w:r>
        <w:t>Builders and portfolio users</w:t>
      </w:r>
    </w:p>
    <w:p>
      <w:pPr>
        <w:pStyle w:val="Heading3"/>
      </w:pPr>
      <w:r>
        <w:t>Guidance</w:t>
      </w:r>
    </w:p>
    <w:p>
      <w:r>
        <w:t>Use project-template.md and portfolio-index.md. Every project should have a problem statement, target user, requirements, build plan, validation method, and final artifact.</w:t>
      </w:r>
    </w:p>
    <w:p>
      <w:pPr>
        <w:pStyle w:val="Heading3"/>
      </w:pPr>
      <w:r>
        <w:t>Action or example</w:t>
      </w:r>
    </w:p>
    <w:p>
      <w:r>
        <w:t>Prompt: Create a new project folder for a personal expense API demo. Include README, requirements, data model, and learning goals.</w:t>
      </w:r>
    </w:p>
    <w:p>
      <w:r>
        <w:rPr>
          <w:b/>
        </w:rPr>
        <w:t xml:space="preserve">Relevant source themes: </w:t>
      </w:r>
      <w:r>
        <w:t>Claude Code Best Practices</w:t>
      </w:r>
    </w:p>
    <w:p>
      <w:pPr>
        <w:pStyle w:val="Heading2"/>
      </w:pPr>
      <w:r>
        <w:t>22. How to expand: add recurring reviews</w:t>
      </w:r>
    </w:p>
    <w:p>
      <w:r>
        <w:rPr>
          <w:b/>
        </w:rPr>
        <w:t xml:space="preserve">Audience: </w:t>
      </w:r>
      <w:r>
        <w:t>All users</w:t>
      </w:r>
    </w:p>
    <w:p>
      <w:pPr>
        <w:pStyle w:val="Heading3"/>
      </w:pPr>
      <w:r>
        <w:t>Guidance</w:t>
      </w:r>
    </w:p>
    <w:p>
      <w:r>
        <w:t>Use weekly, monthly, and quarterly reviews to keep the OS alive. Reviews should update goals, drop irrelevant work, and adapt the roadmap based on new evidence.</w:t>
      </w:r>
    </w:p>
    <w:p>
      <w:pPr>
        <w:pStyle w:val="Heading3"/>
      </w:pPr>
      <w:r>
        <w:t>Action or example</w:t>
      </w:r>
    </w:p>
    <w:p>
      <w:r>
        <w:t>Prompt: Run my monthly skill retrospective. Compare learning-log.md to learning-roadmap.md and recommend next month’s focus.</w:t>
      </w:r>
    </w:p>
    <w:p>
      <w:r>
        <w:rPr>
          <w:b/>
        </w:rPr>
        <w:t xml:space="preserve">Relevant source themes: </w:t>
      </w:r>
      <w:r>
        <w:t>Claude Code Memory</w:t>
      </w:r>
    </w:p>
    <w:p>
      <w:pPr>
        <w:pStyle w:val="Heading2"/>
      </w:pPr>
      <w:r>
        <w:t>23. How to expand: add automations later</w:t>
      </w:r>
    </w:p>
    <w:p>
      <w:r>
        <w:rPr>
          <w:b/>
        </w:rPr>
        <w:t xml:space="preserve">Audience: </w:t>
      </w:r>
      <w:r>
        <w:t>Advanced users</w:t>
      </w:r>
    </w:p>
    <w:p>
      <w:pPr>
        <w:pStyle w:val="Heading3"/>
      </w:pPr>
      <w:r>
        <w:t>Guidance</w:t>
      </w:r>
    </w:p>
    <w:p>
      <w:r>
        <w:t>After the manual workflow is stable, users can add scripts, hooks, skills, or scheduled workflows. Do not automate sensitive actions before trust and review processes exist.</w:t>
      </w:r>
    </w:p>
    <w:p>
      <w:pPr>
        <w:pStyle w:val="Heading3"/>
      </w:pPr>
      <w:r>
        <w:t>Action or example</w:t>
      </w:r>
    </w:p>
    <w:p>
      <w:r>
        <w:t>Prompt: Propose a safe monthly market-radar update workflow. Include manual approval before any file edits.</w:t>
      </w:r>
    </w:p>
    <w:p>
      <w:r>
        <w:rPr>
          <w:b/>
        </w:rPr>
        <w:t xml:space="preserve">Relevant source themes: </w:t>
      </w:r>
      <w:r>
        <w:t>Claude Code Settings; Claude Code Best Practices</w:t>
      </w:r>
    </w:p>
    <w:p>
      <w:pPr>
        <w:pStyle w:val="Heading2"/>
      </w:pPr>
      <w:r>
        <w:t>24. Maximum-benefit routine</w:t>
      </w:r>
    </w:p>
    <w:p>
      <w:r>
        <w:rPr>
          <w:b/>
        </w:rPr>
        <w:t xml:space="preserve">Audience: </w:t>
      </w:r>
      <w:r>
        <w:t>All users</w:t>
      </w:r>
    </w:p>
    <w:p>
      <w:pPr>
        <w:pStyle w:val="Heading3"/>
      </w:pPr>
      <w:r>
        <w:t>Guidance</w:t>
      </w:r>
    </w:p>
    <w:p>
      <w:pPr>
        <w:pStyle w:val="ListNumber"/>
      </w:pPr>
      <w:r>
        <w:t>Run first-run onboarding carefully.</w:t>
      </w:r>
    </w:p>
    <w:p>
      <w:pPr>
        <w:pStyle w:val="ListNumber"/>
      </w:pPr>
      <w:r>
        <w:t>Pick one primary learning track for 2–4 weeks.</w:t>
      </w:r>
    </w:p>
    <w:p>
      <w:pPr>
        <w:pStyle w:val="ListNumber"/>
      </w:pPr>
      <w:r>
        <w:t>Build one small artifact per week.</w:t>
      </w:r>
    </w:p>
    <w:p>
      <w:pPr>
        <w:pStyle w:val="ListNumber"/>
      </w:pPr>
      <w:r>
        <w:t>Use Git for checkpoints and backup.</w:t>
      </w:r>
    </w:p>
    <w:p>
      <w:pPr>
        <w:pStyle w:val="ListNumber"/>
      </w:pPr>
      <w:r>
        <w:t>Review weekly and prune scope aggressively.</w:t>
      </w:r>
    </w:p>
    <w:p>
      <w:pPr>
        <w:pStyle w:val="ListNumber"/>
      </w:pPr>
      <w:r>
        <w:t>Update the market radar monthly or quarterly.</w:t>
      </w:r>
    </w:p>
    <w:p>
      <w:pPr>
        <w:pStyle w:val="ListNumber"/>
      </w:pPr>
      <w:r>
        <w:t>Keep private details out of the repo.</w:t>
      </w:r>
    </w:p>
    <w:p>
      <w:pPr>
        <w:pStyle w:val="ListNumber"/>
      </w:pPr>
      <w:r>
        <w:t>Ask Claude to critique your plan instead of only agreeing with it.</w:t>
      </w:r>
    </w:p>
    <w:p>
      <w:pPr>
        <w:pStyle w:val="Heading3"/>
      </w:pPr>
      <w:r>
        <w:t>Action or example</w:t>
      </w:r>
    </w:p>
    <w:p>
      <w:r>
        <w:t>Prompt: Challenge my current learning plan. Identify overcommitment, missing prerequisites, and one tighter portfolio-focused path.</w:t>
      </w:r>
    </w:p>
    <w:p>
      <w:r>
        <w:rPr>
          <w:b/>
        </w:rPr>
        <w:t xml:space="preserve">Relevant source themes: </w:t>
      </w:r>
      <w:r>
        <w:t>Claude Code Best Practices</w:t>
      </w:r>
    </w:p>
    <w:p>
      <w:pPr>
        <w:pStyle w:val="Heading2"/>
      </w:pPr>
      <w:r>
        <w:t>25. Maintenance checklist</w:t>
      </w:r>
    </w:p>
    <w:p>
      <w:r>
        <w:rPr>
          <w:b/>
        </w:rPr>
        <w:t xml:space="preserve">Audience: </w:t>
      </w:r>
      <w:r>
        <w:t>All users</w:t>
      </w:r>
    </w:p>
    <w:p>
      <w:pPr>
        <w:pStyle w:val="Heading3"/>
      </w:pPr>
      <w:r>
        <w:t>Guidance</w:t>
      </w:r>
    </w:p>
    <w:p>
      <w:pPr>
        <w:pStyle w:val="ListBullet"/>
      </w:pPr>
      <w:r>
        <w:t>Weekly: update learning log and commit safe changes.</w:t>
      </w:r>
    </w:p>
    <w:p>
      <w:pPr>
        <w:pStyle w:val="ListBullet"/>
      </w:pPr>
      <w:r>
        <w:t>Monthly: update roadmap and market radar.</w:t>
      </w:r>
    </w:p>
    <w:p>
      <w:pPr>
        <w:pStyle w:val="ListBullet"/>
      </w:pPr>
      <w:r>
        <w:t>Quarterly: archive stale files and revise goals.</w:t>
      </w:r>
    </w:p>
    <w:p>
      <w:pPr>
        <w:pStyle w:val="ListBullet"/>
      </w:pPr>
      <w:r>
        <w:t>Before sharing: remove personal files and private folders.</w:t>
      </w:r>
    </w:p>
    <w:p>
      <w:pPr>
        <w:pStyle w:val="ListBullet"/>
      </w:pPr>
      <w:r>
        <w:t>Before major changes: create a Git branch or checkpoint commit.</w:t>
      </w:r>
    </w:p>
    <w:p>
      <w:pPr>
        <w:pStyle w:val="ListBullet"/>
      </w:pPr>
      <w:r>
        <w:t>After tool updates: review Claude Code docs and permission settings.</w:t>
      </w:r>
    </w:p>
    <w:p>
      <w:pPr>
        <w:pStyle w:val="Heading3"/>
      </w:pPr>
      <w:r>
        <w:t>Action or example</w:t>
      </w:r>
    </w:p>
    <w:p>
      <w:r>
        <w:t>Prompt: Run the monthly maintenance checklist and tell me which files need attention. Do not edit until I approve.</w:t>
      </w:r>
    </w:p>
    <w:p>
      <w:r>
        <w:rPr>
          <w:b/>
        </w:rPr>
        <w:t xml:space="preserve">Relevant source themes: </w:t>
      </w:r>
      <w:r>
        <w:t>Claude Code Memory; GitHub Set up Git</w:t>
      </w:r>
    </w:p>
    <w:p>
      <w:pPr>
        <w:pStyle w:val="Heading2"/>
      </w:pPr>
      <w:r>
        <w:t>26. Starter sharing checklist</w:t>
      </w:r>
    </w:p>
    <w:p>
      <w:r>
        <w:rPr>
          <w:b/>
        </w:rPr>
        <w:t xml:space="preserve">Audience: </w:t>
      </w:r>
      <w:r>
        <w:t>People sharing the starter</w:t>
      </w:r>
    </w:p>
    <w:p>
      <w:pPr>
        <w:pStyle w:val="Heading3"/>
      </w:pPr>
      <w:r>
        <w:t>Guidance</w:t>
      </w:r>
    </w:p>
    <w:p>
      <w:pPr>
        <w:pStyle w:val="ListBullet"/>
      </w:pPr>
      <w:r>
        <w:t>Remove personal names, paths, emails, Git remotes, and repository history.</w:t>
      </w:r>
    </w:p>
    <w:p>
      <w:pPr>
        <w:pStyle w:val="ListBullet"/>
      </w:pPr>
      <w:r>
        <w:t>Remove .git/ before zipping.</w:t>
      </w:r>
    </w:p>
    <w:p>
      <w:pPr>
        <w:pStyle w:val="ListBullet"/>
      </w:pPr>
      <w:r>
        <w:t>Keep template placeholders, not personal details.</w:t>
      </w:r>
    </w:p>
    <w:p>
      <w:pPr>
        <w:pStyle w:val="ListBullet"/>
      </w:pPr>
      <w:r>
        <w:t>Confirm private/ contains only README placeholders.</w:t>
      </w:r>
    </w:p>
    <w:p>
      <w:pPr>
        <w:pStyle w:val="ListBullet"/>
      </w:pPr>
      <w:r>
        <w:t>Validate .gitignore and .claude/settings.json remain conservative.</w:t>
      </w:r>
    </w:p>
    <w:p>
      <w:pPr>
        <w:pStyle w:val="ListBullet"/>
      </w:pPr>
      <w:r>
        <w:t>Include this guide and START-HERE.md.</w:t>
      </w:r>
    </w:p>
    <w:p>
      <w:pPr>
        <w:pStyle w:val="Heading3"/>
      </w:pPr>
      <w:r>
        <w:t>Action or example</w:t>
      </w:r>
    </w:p>
    <w:p>
      <w:r>
        <w:t>Prompt: Audit this starter for personal identifiers before I share it. Search for names, usernames, emails, local paths, and secrets.</w:t>
      </w:r>
    </w:p>
    <w:p>
      <w:r>
        <w:rPr>
          <w:b/>
        </w:rPr>
        <w:t xml:space="preserve">Relevant source themes: </w:t>
      </w:r>
      <w:r>
        <w:t>GitHub Secret Scanning; Claude Code Settings</w:t>
      </w:r>
    </w:p>
    <w:p>
      <w:r>
        <w:br w:type="page"/>
      </w:r>
    </w:p>
    <w:p>
      <w:pPr>
        <w:pStyle w:val="Heading1"/>
      </w:pPr>
      <w:r>
        <w:t>Official references used</w:t>
      </w:r>
    </w:p>
    <w:p>
      <w:r>
        <w:t>The guide was written around official Claude Code, Git, and GitHub documentation where relevant. Review these sources when tool behavior changes.</w:t>
      </w:r>
    </w:p>
    <w:p>
      <w:pPr>
        <w:pStyle w:val="ListBullet"/>
      </w:pPr>
      <w:r>
        <w:rPr>
          <w:b/>
        </w:rPr>
        <w:t xml:space="preserve">Claude Code Quickstart: </w:t>
      </w:r>
      <w:r>
        <w:t>https://code.claude.com/docs/en/quickstart</w:t>
      </w:r>
    </w:p>
    <w:p>
      <w:pPr>
        <w:pStyle w:val="ListBullet"/>
      </w:pPr>
      <w:r>
        <w:rPr>
          <w:b/>
        </w:rPr>
        <w:t xml:space="preserve">Claude Code Memory: </w:t>
      </w:r>
      <w:r>
        <w:t>https://code.claude.com/docs/en/memory</w:t>
      </w:r>
    </w:p>
    <w:p>
      <w:pPr>
        <w:pStyle w:val="ListBullet"/>
      </w:pPr>
      <w:r>
        <w:rPr>
          <w:b/>
        </w:rPr>
        <w:t xml:space="preserve">Claude Code Settings: </w:t>
      </w:r>
      <w:r>
        <w:t>https://code.claude.com/docs/en/settings</w:t>
      </w:r>
    </w:p>
    <w:p>
      <w:pPr>
        <w:pStyle w:val="ListBullet"/>
      </w:pPr>
      <w:r>
        <w:rPr>
          <w:b/>
        </w:rPr>
        <w:t xml:space="preserve">Claude Code Best Practices: </w:t>
      </w:r>
      <w:r>
        <w:t>https://code.claude.com/docs/en/best-practices</w:t>
      </w:r>
    </w:p>
    <w:p>
      <w:pPr>
        <w:pStyle w:val="ListBullet"/>
      </w:pPr>
      <w:r>
        <w:rPr>
          <w:b/>
        </w:rPr>
        <w:t xml:space="preserve">Claude Code Troubleshooting: </w:t>
      </w:r>
      <w:r>
        <w:t>https://docs.anthropic.com/en/docs/claude-code/troubleshooting</w:t>
      </w:r>
    </w:p>
    <w:p>
      <w:pPr>
        <w:pStyle w:val="ListBullet"/>
      </w:pPr>
      <w:r>
        <w:rPr>
          <w:b/>
        </w:rPr>
        <w:t xml:space="preserve">GitHub Set up Git: </w:t>
      </w:r>
      <w:r>
        <w:t>https://docs.github.com/en/get-started/git-basics/set-up-git</w:t>
      </w:r>
    </w:p>
    <w:p>
      <w:pPr>
        <w:pStyle w:val="ListBullet"/>
      </w:pPr>
      <w:r>
        <w:rPr>
          <w:b/>
        </w:rPr>
        <w:t xml:space="preserve">GitHub Pushing Commits: </w:t>
      </w:r>
      <w:r>
        <w:t>https://docs.github.com/en/get-started/using-git/pushing-commits-to-a-remote-repository</w:t>
      </w:r>
    </w:p>
    <w:p>
      <w:pPr>
        <w:pStyle w:val="ListBullet"/>
      </w:pPr>
      <w:r>
        <w:rPr>
          <w:b/>
        </w:rPr>
        <w:t xml:space="preserve">GitHub Non-fast-forward Errors: </w:t>
      </w:r>
      <w:r>
        <w:t>https://docs.github.com/en/get-started/using-git/dealing-with-non-fast-forward-errors</w:t>
      </w:r>
    </w:p>
    <w:p>
      <w:pPr>
        <w:pStyle w:val="ListBullet"/>
      </w:pPr>
      <w:r>
        <w:rPr>
          <w:b/>
        </w:rPr>
        <w:t xml:space="preserve">GitHub Ignoring Files: </w:t>
      </w:r>
      <w:r>
        <w:t>https://docs.github.com/en/get-started/git-basics/ignoring-files</w:t>
      </w:r>
    </w:p>
    <w:p>
      <w:pPr>
        <w:pStyle w:val="ListBullet"/>
      </w:pPr>
      <w:r>
        <w:rPr>
          <w:b/>
        </w:rPr>
        <w:t xml:space="preserve">GitHub Personal Access Tokens: </w:t>
      </w:r>
      <w:r>
        <w:t>https://docs.github.com/en/authentication/keeping-your-account-and-data-secure/managing-your-personal-access-tokens</w:t>
      </w:r>
    </w:p>
    <w:p>
      <w:pPr>
        <w:pStyle w:val="ListBullet"/>
      </w:pPr>
      <w:r>
        <w:rPr>
          <w:b/>
        </w:rPr>
        <w:t xml:space="preserve">GitHub Secret Scanning: </w:t>
      </w:r>
      <w:r>
        <w:t>https://docs.github.com/en/code-security/concepts/secret-security/about-secret-scanning</w:t>
      </w:r>
    </w:p>
    <w:p>
      <w:pPr>
        <w:pStyle w:val="Heading1"/>
      </w:pPr>
      <w:r>
        <w:t>Sharing checklist</w:t>
      </w:r>
    </w:p>
    <w:p>
      <w:pPr>
        <w:pStyle w:val="ListBullet"/>
      </w:pPr>
      <w:r>
        <w:t>Remove personal names, local paths, emails, usernames, employer/customer references, and repo remotes before sharing.</w:t>
      </w:r>
    </w:p>
    <w:p>
      <w:pPr>
        <w:pStyle w:val="ListBullet"/>
      </w:pPr>
      <w:r>
        <w:t>Remove .git/ history unless intentionally publishing a repository template.</w:t>
      </w:r>
    </w:p>
    <w:p>
      <w:pPr>
        <w:pStyle w:val="ListBullet"/>
      </w:pPr>
      <w:r>
        <w:t>Keep private/ placeholder-only.</w:t>
      </w:r>
    </w:p>
    <w:p>
      <w:pPr>
        <w:pStyle w:val="ListBullet"/>
      </w:pPr>
      <w:r>
        <w:t>Validate .gitignore and .claude/settings.json before distribution.</w:t>
      </w:r>
    </w:p>
    <w:p>
      <w:pPr>
        <w:pStyle w:val="ListBullet"/>
      </w:pPr>
      <w:r>
        <w:t>Tell recipients to run FIRST-RUN-ONBOARDING.md and personalize the starter before using it for real work.</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AI OS Starter Guide</dc:title>
  <dc:subject>Installation guide and instruction manual for a shareable Claude Code starter vault</dc:subject>
  <dc:creator>OpenAI</dc:creator>
  <cp:keywords>Claude Code, Personal AI OS, GitHub, Installation Guide, Instruction Manual</cp:keywords>
  <dc:description>generated by python-docx</dc:description>
  <cp:lastModifiedBy/>
  <cp:revision>1</cp:revision>
  <dcterms:created xsi:type="dcterms:W3CDTF">2013-12-23T23:15:00Z</dcterms:created>
  <dcterms:modified xsi:type="dcterms:W3CDTF">2013-12-23T23:15:00Z</dcterms:modified>
  <cp:category/>
</cp:coreProperties>
</file>